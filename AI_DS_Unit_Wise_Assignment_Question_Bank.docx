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&amp; DATA SCIENCE – UNIT-WISE ASSIGNMENT QUESTION BANK</w:t>
      </w:r>
    </w:p>
    <w:p>
      <w:pPr>
        <w:jc w:val="center"/>
      </w:pPr>
      <w:r>
        <w:rPr>
          <w:i/>
        </w:rPr>
        <w:t>4 MCQs + 1 Descriptive/Application Question per Unit | Answers Included</w:t>
      </w:r>
    </w:p>
    <w:p>
      <w:r>
        <w:t>This question bank is designed as a reusable academic-assignment dataset. Each unit contains four objective questions and one descriptive/application question, with answers provided immediately after each question.</w:t>
      </w:r>
    </w:p>
    <w:p>
      <w:r>
        <w:br w:type="page"/>
      </w:r>
    </w:p>
    <w:p>
      <w:pPr>
        <w:pStyle w:val="Heading1"/>
      </w:pPr>
      <w:r>
        <w:t>Machine Learning</w:t>
      </w:r>
    </w:p>
    <w:p>
      <w:pPr>
        <w:pStyle w:val="Heading2"/>
      </w:pPr>
      <w:r>
        <w:t>Unit 1 – ML Fundamentals</w:t>
      </w:r>
    </w:p>
    <w:p>
      <w:r>
        <w:rPr>
          <w:b/>
        </w:rPr>
        <w:t>Q1. Which learning type uses labelled examples?</w:t>
      </w:r>
    </w:p>
    <w:p>
      <w:pPr>
        <w:pStyle w:val="ListBullet"/>
      </w:pPr>
      <w:r>
        <w:t>A. Unsupervised</w:t>
      </w:r>
    </w:p>
    <w:p>
      <w:pPr>
        <w:pStyle w:val="ListBullet"/>
      </w:pPr>
      <w:r>
        <w:t>B. Supervised</w:t>
      </w:r>
    </w:p>
    <w:p>
      <w:pPr>
        <w:pStyle w:val="ListBullet"/>
      </w:pPr>
      <w:r>
        <w:t>C. Reinforcement</w:t>
      </w:r>
    </w:p>
    <w:p>
      <w:pPr>
        <w:pStyle w:val="ListBullet"/>
      </w:pPr>
      <w:r>
        <w:t>D. Random</w:t>
      </w:r>
    </w:p>
    <w:p>
      <w:r>
        <w:t>Answer: B</w:t>
      </w:r>
    </w:p>
    <w:p>
      <w:r>
        <w:rPr>
          <w:b/>
        </w:rPr>
        <w:t>Q2. Which is a classification algorithm?</w:t>
      </w:r>
    </w:p>
    <w:p>
      <w:pPr>
        <w:pStyle w:val="ListBullet"/>
      </w:pPr>
      <w:r>
        <w:t>A. Logistic Regression</w:t>
      </w:r>
    </w:p>
    <w:p>
      <w:pPr>
        <w:pStyle w:val="ListBullet"/>
      </w:pPr>
      <w:r>
        <w:t>B. PCA</w:t>
      </w:r>
    </w:p>
    <w:p>
      <w:pPr>
        <w:pStyle w:val="ListBullet"/>
      </w:pPr>
      <w:r>
        <w:t>C. K-Means</w:t>
      </w:r>
    </w:p>
    <w:p>
      <w:pPr>
        <w:pStyle w:val="ListBullet"/>
      </w:pPr>
      <w:r>
        <w:t>D. Apriori</w:t>
      </w:r>
    </w:p>
    <w:p>
      <w:r>
        <w:t>Answer: A</w:t>
      </w:r>
    </w:p>
    <w:p>
      <w:r>
        <w:rPr>
          <w:b/>
        </w:rPr>
        <w:t>Q3. What is overfitting?</w:t>
      </w:r>
    </w:p>
    <w:p>
      <w:pPr>
        <w:pStyle w:val="ListBullet"/>
      </w:pPr>
      <w:r>
        <w:t>A. Poor training performance</w:t>
      </w:r>
    </w:p>
    <w:p>
      <w:pPr>
        <w:pStyle w:val="ListBullet"/>
      </w:pPr>
      <w:r>
        <w:t>B. Good training but poor unseen-data performance</w:t>
      </w:r>
    </w:p>
    <w:p>
      <w:pPr>
        <w:pStyle w:val="ListBullet"/>
      </w:pPr>
      <w:r>
        <w:t>C. No training</w:t>
      </w:r>
    </w:p>
    <w:p>
      <w:pPr>
        <w:pStyle w:val="ListBullet"/>
      </w:pPr>
      <w:r>
        <w:t>D. Data cleaning</w:t>
      </w:r>
    </w:p>
    <w:p>
      <w:r>
        <w:t>Answer: B</w:t>
      </w:r>
    </w:p>
    <w:p>
      <w:r>
        <w:rPr>
          <w:b/>
        </w:rPr>
        <w:t>Q4. Which is commonly used to evaluate classification?</w:t>
      </w:r>
    </w:p>
    <w:p>
      <w:pPr>
        <w:pStyle w:val="ListBullet"/>
      </w:pPr>
      <w:r>
        <w:t>A. Accuracy</w:t>
      </w:r>
    </w:p>
    <w:p>
      <w:pPr>
        <w:pStyle w:val="ListBullet"/>
      </w:pPr>
      <w:r>
        <w:t>B. MSE only</w:t>
      </w:r>
    </w:p>
    <w:p>
      <w:pPr>
        <w:pStyle w:val="ListBullet"/>
      </w:pPr>
      <w:r>
        <w:t>C. RMSE only</w:t>
      </w:r>
    </w:p>
    <w:p>
      <w:pPr>
        <w:pStyle w:val="ListBullet"/>
      </w:pPr>
      <w:r>
        <w:t>D. SSE only</w:t>
      </w:r>
    </w:p>
    <w:p>
      <w:r>
        <w:t>Answer: A</w:t>
      </w:r>
    </w:p>
    <w:p>
      <w:r>
        <w:rPr>
          <w:b/>
        </w:rPr>
        <w:t>Q5. Explain the main stages of a machine-learning pipeline.</w:t>
      </w:r>
    </w:p>
    <w:p>
      <w:r>
        <w:t>Answer: Data collection, preprocessing, exploratory analysis, feature engineering, train-test splitting, model training, evaluation, tuning, deployment, and monitoring.</w:t>
      </w:r>
    </w:p>
    <w:p>
      <w:pPr>
        <w:pStyle w:val="Heading2"/>
      </w:pPr>
      <w:r>
        <w:t>Unit 2 – Regression and Classification</w:t>
      </w:r>
    </w:p>
    <w:p>
      <w:r>
        <w:rPr>
          <w:b/>
        </w:rPr>
        <w:t>Q1. Which algorithm predicts a continuous numerical value?</w:t>
      </w:r>
    </w:p>
    <w:p>
      <w:pPr>
        <w:pStyle w:val="ListBullet"/>
      </w:pPr>
      <w:r>
        <w:t>A. Linear Regression</w:t>
      </w:r>
    </w:p>
    <w:p>
      <w:pPr>
        <w:pStyle w:val="ListBullet"/>
      </w:pPr>
      <w:r>
        <w:t>B. KNN classifier</w:t>
      </w:r>
    </w:p>
    <w:p>
      <w:pPr>
        <w:pStyle w:val="ListBullet"/>
      </w:pPr>
      <w:r>
        <w:t>C. Naive Bayes</w:t>
      </w:r>
    </w:p>
    <w:p>
      <w:pPr>
        <w:pStyle w:val="ListBullet"/>
      </w:pPr>
      <w:r>
        <w:t>D. Decision Tree classifier</w:t>
      </w:r>
    </w:p>
    <w:p>
      <w:r>
        <w:t>Answer: A</w:t>
      </w:r>
    </w:p>
    <w:p>
      <w:r>
        <w:rPr>
          <w:b/>
        </w:rPr>
        <w:t>Q2. Logistic Regression is mainly used for:</w:t>
      </w:r>
    </w:p>
    <w:p>
      <w:pPr>
        <w:pStyle w:val="ListBullet"/>
      </w:pPr>
      <w:r>
        <w:t>A. Classification</w:t>
      </w:r>
    </w:p>
    <w:p>
      <w:pPr>
        <w:pStyle w:val="ListBullet"/>
      </w:pPr>
      <w:r>
        <w:t>B. Clustering</w:t>
      </w:r>
    </w:p>
    <w:p>
      <w:pPr>
        <w:pStyle w:val="ListBullet"/>
      </w:pPr>
      <w:r>
        <w:t>C. Dimensionality reduction</w:t>
      </w:r>
    </w:p>
    <w:p>
      <w:pPr>
        <w:pStyle w:val="ListBullet"/>
      </w:pPr>
      <w:r>
        <w:t>D. Association mining</w:t>
      </w:r>
    </w:p>
    <w:p>
      <w:r>
        <w:t>Answer: A</w:t>
      </w:r>
    </w:p>
    <w:p>
      <w:r>
        <w:rPr>
          <w:b/>
        </w:rPr>
        <w:t>Q3. Which metric measures average absolute prediction error?</w:t>
      </w:r>
    </w:p>
    <w:p>
      <w:pPr>
        <w:pStyle w:val="ListBullet"/>
      </w:pPr>
      <w:r>
        <w:t>A. MAE</w:t>
      </w:r>
    </w:p>
    <w:p>
      <w:pPr>
        <w:pStyle w:val="ListBullet"/>
      </w:pPr>
      <w:r>
        <w:t>B. Accuracy</w:t>
      </w:r>
    </w:p>
    <w:p>
      <w:pPr>
        <w:pStyle w:val="ListBullet"/>
      </w:pPr>
      <w:r>
        <w:t>C. Recall</w:t>
      </w:r>
    </w:p>
    <w:p>
      <w:pPr>
        <w:pStyle w:val="ListBullet"/>
      </w:pPr>
      <w:r>
        <w:t>D. F1</w:t>
      </w:r>
    </w:p>
    <w:p>
      <w:r>
        <w:t>Answer: A</w:t>
      </w:r>
    </w:p>
    <w:p>
      <w:r>
        <w:rPr>
          <w:b/>
        </w:rPr>
        <w:t>Q4. A confusion matrix is mainly used for:</w:t>
      </w:r>
    </w:p>
    <w:p>
      <w:pPr>
        <w:pStyle w:val="ListBullet"/>
      </w:pPr>
      <w:r>
        <w:t>A. Classification evaluation</w:t>
      </w:r>
    </w:p>
    <w:p>
      <w:pPr>
        <w:pStyle w:val="ListBullet"/>
      </w:pPr>
      <w:r>
        <w:t>B. Database design</w:t>
      </w:r>
    </w:p>
    <w:p>
      <w:pPr>
        <w:pStyle w:val="ListBullet"/>
      </w:pPr>
      <w:r>
        <w:t>C. Image compression</w:t>
      </w:r>
    </w:p>
    <w:p>
      <w:pPr>
        <w:pStyle w:val="ListBullet"/>
      </w:pPr>
      <w:r>
        <w:t>D. Data storage</w:t>
      </w:r>
    </w:p>
    <w:p>
      <w:r>
        <w:t>Answer: A</w:t>
      </w:r>
    </w:p>
    <w:p>
      <w:r>
        <w:rPr>
          <w:b/>
        </w:rPr>
        <w:t>Q5. Compare linear regression and logistic regression, including their outputs and applications.</w:t>
      </w:r>
    </w:p>
    <w:p>
      <w:r>
        <w:t>Answer: Linear Regression predicts continuous values, while Logistic Regression estimates class probabilities and is commonly used for binary or multiclass classification.</w:t>
      </w:r>
    </w:p>
    <w:p>
      <w:pPr>
        <w:pStyle w:val="Heading2"/>
      </w:pPr>
      <w:r>
        <w:t>Unit 3 – Trees and Ensemble Learning</w:t>
      </w:r>
    </w:p>
    <w:p>
      <w:r>
        <w:rPr>
          <w:b/>
        </w:rPr>
        <w:t>Q1. Which algorithm uses a tree-like decision structure?</w:t>
      </w:r>
    </w:p>
    <w:p>
      <w:pPr>
        <w:pStyle w:val="ListBullet"/>
      </w:pPr>
      <w:r>
        <w:t>A. Decision Tree</w:t>
      </w:r>
    </w:p>
    <w:p>
      <w:pPr>
        <w:pStyle w:val="ListBullet"/>
      </w:pPr>
      <w:r>
        <w:t>B. PCA</w:t>
      </w:r>
    </w:p>
    <w:p>
      <w:pPr>
        <w:pStyle w:val="ListBullet"/>
      </w:pPr>
      <w:r>
        <w:t>C. K-Means</w:t>
      </w:r>
    </w:p>
    <w:p>
      <w:pPr>
        <w:pStyle w:val="ListBullet"/>
      </w:pPr>
      <w:r>
        <w:t>D. Apriori</w:t>
      </w:r>
    </w:p>
    <w:p>
      <w:r>
        <w:t>Answer: A</w:t>
      </w:r>
    </w:p>
    <w:p>
      <w:r>
        <w:rPr>
          <w:b/>
        </w:rPr>
        <w:t>Q2. Random Forest is an ensemble of:</w:t>
      </w:r>
    </w:p>
    <w:p>
      <w:pPr>
        <w:pStyle w:val="ListBullet"/>
      </w:pPr>
      <w:r>
        <w:t>A. Decision Trees</w:t>
      </w:r>
    </w:p>
    <w:p>
      <w:pPr>
        <w:pStyle w:val="ListBullet"/>
      </w:pPr>
      <w:r>
        <w:t>B. Neural networks</w:t>
      </w:r>
    </w:p>
    <w:p>
      <w:pPr>
        <w:pStyle w:val="ListBullet"/>
      </w:pPr>
      <w:r>
        <w:t>C. Linear models only</w:t>
      </w:r>
    </w:p>
    <w:p>
      <w:pPr>
        <w:pStyle w:val="ListBullet"/>
      </w:pPr>
      <w:r>
        <w:t>D. Clusters</w:t>
      </w:r>
    </w:p>
    <w:p>
      <w:r>
        <w:t>Answer: A</w:t>
      </w:r>
    </w:p>
    <w:p>
      <w:r>
        <w:rPr>
          <w:b/>
        </w:rPr>
        <w:t>Q3. Bagging mainly helps reduce:</w:t>
      </w:r>
    </w:p>
    <w:p>
      <w:pPr>
        <w:pStyle w:val="ListBullet"/>
      </w:pPr>
      <w:r>
        <w:t>A. Variance</w:t>
      </w:r>
    </w:p>
    <w:p>
      <w:pPr>
        <w:pStyle w:val="ListBullet"/>
      </w:pPr>
      <w:r>
        <w:t>B. Data size</w:t>
      </w:r>
    </w:p>
    <w:p>
      <w:pPr>
        <w:pStyle w:val="ListBullet"/>
      </w:pPr>
      <w:r>
        <w:t>C. Number of classes</w:t>
      </w:r>
    </w:p>
    <w:p>
      <w:pPr>
        <w:pStyle w:val="ListBullet"/>
      </w:pPr>
      <w:r>
        <w:t>D. Features</w:t>
      </w:r>
    </w:p>
    <w:p>
      <w:r>
        <w:t>Answer: A</w:t>
      </w:r>
    </w:p>
    <w:p>
      <w:r>
        <w:rPr>
          <w:b/>
        </w:rPr>
        <w:t>Q4. Boosting builds models:</w:t>
      </w:r>
    </w:p>
    <w:p>
      <w:pPr>
        <w:pStyle w:val="ListBullet"/>
      </w:pPr>
      <w:r>
        <w:t>A. Independently</w:t>
      </w:r>
    </w:p>
    <w:p>
      <w:pPr>
        <w:pStyle w:val="ListBullet"/>
      </w:pPr>
      <w:r>
        <w:t>B. Sequentially to correct previous errors</w:t>
      </w:r>
    </w:p>
    <w:p>
      <w:pPr>
        <w:pStyle w:val="ListBullet"/>
      </w:pPr>
      <w:r>
        <w:t>C. Without data</w:t>
      </w:r>
    </w:p>
    <w:p>
      <w:pPr>
        <w:pStyle w:val="ListBullet"/>
      </w:pPr>
      <w:r>
        <w:t>D. Only for clustering</w:t>
      </w:r>
    </w:p>
    <w:p>
      <w:r>
        <w:t>Answer: B</w:t>
      </w:r>
    </w:p>
    <w:p>
      <w:r>
        <w:rPr>
          <w:b/>
        </w:rPr>
        <w:t>Q5. Explain how Random Forest improves upon a single Decision Tree.</w:t>
      </w:r>
    </w:p>
    <w:p>
      <w:r>
        <w:t>Answer: Random Forest combines many decision trees trained on different bootstrap samples and feature subsets. Aggregating their predictions generally improves generalization and reduces variance and overfitting.</w:t>
      </w:r>
    </w:p>
    <w:p>
      <w:pPr>
        <w:pStyle w:val="Heading2"/>
      </w:pPr>
      <w:r>
        <w:t>Unit 4 – Unsupervised Learning</w:t>
      </w:r>
    </w:p>
    <w:p>
      <w:r>
        <w:rPr>
          <w:b/>
        </w:rPr>
        <w:t>Q1. K-Means is a:</w:t>
      </w:r>
    </w:p>
    <w:p>
      <w:pPr>
        <w:pStyle w:val="ListBullet"/>
      </w:pPr>
      <w:r>
        <w:t>A. Clustering algorithm</w:t>
      </w:r>
    </w:p>
    <w:p>
      <w:pPr>
        <w:pStyle w:val="ListBullet"/>
      </w:pPr>
      <w:r>
        <w:t>B. Regression algorithm</w:t>
      </w:r>
    </w:p>
    <w:p>
      <w:pPr>
        <w:pStyle w:val="ListBullet"/>
      </w:pPr>
      <w:r>
        <w:t>C. Classification algorithm</w:t>
      </w:r>
    </w:p>
    <w:p>
      <w:pPr>
        <w:pStyle w:val="ListBullet"/>
      </w:pPr>
      <w:r>
        <w:t>D. Neural network</w:t>
      </w:r>
    </w:p>
    <w:p>
      <w:r>
        <w:t>Answer: A</w:t>
      </w:r>
    </w:p>
    <w:p>
      <w:r>
        <w:rPr>
          <w:b/>
        </w:rPr>
        <w:t>Q2. PCA is mainly used for:</w:t>
      </w:r>
    </w:p>
    <w:p>
      <w:pPr>
        <w:pStyle w:val="ListBullet"/>
      </w:pPr>
      <w:r>
        <w:t>A. Dimensionality reduction</w:t>
      </w:r>
    </w:p>
    <w:p>
      <w:pPr>
        <w:pStyle w:val="ListBullet"/>
      </w:pPr>
      <w:r>
        <w:t>B. Classification</w:t>
      </w:r>
    </w:p>
    <w:p>
      <w:pPr>
        <w:pStyle w:val="ListBullet"/>
      </w:pPr>
      <w:r>
        <w:t>C. Database normalization</w:t>
      </w:r>
    </w:p>
    <w:p>
      <w:pPr>
        <w:pStyle w:val="ListBullet"/>
      </w:pPr>
      <w:r>
        <w:t>D. Web scraping</w:t>
      </w:r>
    </w:p>
    <w:p>
      <w:r>
        <w:t>Answer: A</w:t>
      </w:r>
    </w:p>
    <w:p>
      <w:r>
        <w:rPr>
          <w:b/>
        </w:rPr>
        <w:t>Q3. In K-Means, K represents:</w:t>
      </w:r>
    </w:p>
    <w:p>
      <w:pPr>
        <w:pStyle w:val="ListBullet"/>
      </w:pPr>
      <w:r>
        <w:t>A. Number of clusters</w:t>
      </w:r>
    </w:p>
    <w:p>
      <w:pPr>
        <w:pStyle w:val="ListBullet"/>
      </w:pPr>
      <w:r>
        <w:t>B. Number of features</w:t>
      </w:r>
    </w:p>
    <w:p>
      <w:pPr>
        <w:pStyle w:val="ListBullet"/>
      </w:pPr>
      <w:r>
        <w:t>C. Number of epochs</w:t>
      </w:r>
    </w:p>
    <w:p>
      <w:pPr>
        <w:pStyle w:val="ListBullet"/>
      </w:pPr>
      <w:r>
        <w:t>D. Number of labels</w:t>
      </w:r>
    </w:p>
    <w:p>
      <w:r>
        <w:t>Answer: A</w:t>
      </w:r>
    </w:p>
    <w:p>
      <w:r>
        <w:rPr>
          <w:b/>
        </w:rPr>
        <w:t>Q4. Which metric can help evaluate clustering quality?</w:t>
      </w:r>
    </w:p>
    <w:p>
      <w:pPr>
        <w:pStyle w:val="ListBullet"/>
      </w:pPr>
      <w:r>
        <w:t>A. Silhouette score</w:t>
      </w:r>
    </w:p>
    <w:p>
      <w:pPr>
        <w:pStyle w:val="ListBullet"/>
      </w:pPr>
      <w:r>
        <w:t>B. Accuracy only</w:t>
      </w:r>
    </w:p>
    <w:p>
      <w:pPr>
        <w:pStyle w:val="ListBullet"/>
      </w:pPr>
      <w:r>
        <w:t>C. BLEU</w:t>
      </w:r>
    </w:p>
    <w:p>
      <w:pPr>
        <w:pStyle w:val="ListBullet"/>
      </w:pPr>
      <w:r>
        <w:t>D. ROUGE</w:t>
      </w:r>
    </w:p>
    <w:p>
      <w:r>
        <w:t>Answer: A</w:t>
      </w:r>
    </w:p>
    <w:p>
      <w:r>
        <w:rPr>
          <w:b/>
        </w:rPr>
        <w:t>Q5. Explain the K-Means algorithm and its limitations.</w:t>
      </w:r>
    </w:p>
    <w:p>
      <w:r>
        <w:t>Answer: K-Means initializes K centroids, assigns points to the nearest centroid, recomputes centroids, and repeats until convergence. It requires choosing K, is sensitive to initialization and scaling, and may struggle with non-spherical clusters and outliers.</w:t>
      </w:r>
    </w:p>
    <w:p>
      <w:pPr>
        <w:pStyle w:val="Heading2"/>
      </w:pPr>
      <w:r>
        <w:t>Unit 5 – Model Evaluation and Deployment</w:t>
      </w:r>
    </w:p>
    <w:p>
      <w:r>
        <w:rPr>
          <w:b/>
        </w:rPr>
        <w:t>Q1. Cross-validation is used mainly to:</w:t>
      </w:r>
    </w:p>
    <w:p>
      <w:pPr>
        <w:pStyle w:val="ListBullet"/>
      </w:pPr>
      <w:r>
        <w:t>A. Estimate generalization performance</w:t>
      </w:r>
    </w:p>
    <w:p>
      <w:pPr>
        <w:pStyle w:val="ListBullet"/>
      </w:pPr>
      <w:r>
        <w:t>B. Delete data</w:t>
      </w:r>
    </w:p>
    <w:p>
      <w:pPr>
        <w:pStyle w:val="ListBullet"/>
      </w:pPr>
      <w:r>
        <w:t>C. Create databases</w:t>
      </w:r>
    </w:p>
    <w:p>
      <w:pPr>
        <w:pStyle w:val="ListBullet"/>
      </w:pPr>
      <w:r>
        <w:t>D. Encrypt files</w:t>
      </w:r>
    </w:p>
    <w:p>
      <w:r>
        <w:t>Answer: A</w:t>
      </w:r>
    </w:p>
    <w:p>
      <w:r>
        <w:rPr>
          <w:b/>
        </w:rPr>
        <w:t>Q2. Hyperparameter tuning aims to:</w:t>
      </w:r>
    </w:p>
    <w:p>
      <w:pPr>
        <w:pStyle w:val="ListBullet"/>
      </w:pPr>
      <w:r>
        <w:t>A. Improve model performance</w:t>
      </w:r>
    </w:p>
    <w:p>
      <w:pPr>
        <w:pStyle w:val="ListBullet"/>
      </w:pPr>
      <w:r>
        <w:t>B. Remove labels</w:t>
      </w:r>
    </w:p>
    <w:p>
      <w:pPr>
        <w:pStyle w:val="ListBullet"/>
      </w:pPr>
      <w:r>
        <w:t>C. Increase missing values</w:t>
      </w:r>
    </w:p>
    <w:p>
      <w:pPr>
        <w:pStyle w:val="ListBullet"/>
      </w:pPr>
      <w:r>
        <w:t>D. Replace testing</w:t>
      </w:r>
    </w:p>
    <w:p>
      <w:r>
        <w:t>Answer: A</w:t>
      </w:r>
    </w:p>
    <w:p>
      <w:r>
        <w:rPr>
          <w:b/>
        </w:rPr>
        <w:t>Q3. Precision is:</w:t>
      </w:r>
    </w:p>
    <w:p>
      <w:pPr>
        <w:pStyle w:val="ListBullet"/>
      </w:pPr>
      <w:r>
        <w:t>A. TP/(TP+FP)</w:t>
      </w:r>
    </w:p>
    <w:p>
      <w:pPr>
        <w:pStyle w:val="ListBullet"/>
      </w:pPr>
      <w:r>
        <w:t>B. TP/(TP+FN)</w:t>
      </w:r>
    </w:p>
    <w:p>
      <w:pPr>
        <w:pStyle w:val="ListBullet"/>
      </w:pPr>
      <w:r>
        <w:t>C. TN/(TN+FP)</w:t>
      </w:r>
    </w:p>
    <w:p>
      <w:pPr>
        <w:pStyle w:val="ListBullet"/>
      </w:pPr>
      <w:r>
        <w:t>D. (TP+TN)/All</w:t>
      </w:r>
    </w:p>
    <w:p>
      <w:r>
        <w:t>Answer: A</w:t>
      </w:r>
    </w:p>
    <w:p>
      <w:r>
        <w:rPr>
          <w:b/>
        </w:rPr>
        <w:t>Q4. Recall is:</w:t>
      </w:r>
    </w:p>
    <w:p>
      <w:pPr>
        <w:pStyle w:val="ListBullet"/>
      </w:pPr>
      <w:r>
        <w:t>A. TP/(TP+FN)</w:t>
      </w:r>
    </w:p>
    <w:p>
      <w:pPr>
        <w:pStyle w:val="ListBullet"/>
      </w:pPr>
      <w:r>
        <w:t>B. TP/(TP+FP)</w:t>
      </w:r>
    </w:p>
    <w:p>
      <w:pPr>
        <w:pStyle w:val="ListBullet"/>
      </w:pPr>
      <w:r>
        <w:t>C. FP/(FP+TN)</w:t>
      </w:r>
    </w:p>
    <w:p>
      <w:pPr>
        <w:pStyle w:val="ListBullet"/>
      </w:pPr>
      <w:r>
        <w:t>D. TN/All</w:t>
      </w:r>
    </w:p>
    <w:p>
      <w:r>
        <w:t>Answer: A</w:t>
      </w:r>
    </w:p>
    <w:p>
      <w:r>
        <w:rPr>
          <w:b/>
        </w:rPr>
        <w:t>Q5. Design an evaluation plan for a customer-churn prediction model.</w:t>
      </w:r>
    </w:p>
    <w:p>
      <w:r>
        <w:t>Answer: Define the target and business objective, split data appropriately, preprocess without leakage, train multiple models, evaluate using precision/recall/F1 and ROC-AUC, tune hyperparameters using validation or cross-validation, select a model based on business costs, and monitor performance after deployment.</w:t>
      </w:r>
    </w:p>
    <w:p>
      <w:r>
        <w:br w:type="page"/>
      </w:r>
    </w:p>
    <w:p>
      <w:pPr>
        <w:pStyle w:val="Heading1"/>
      </w:pPr>
      <w:r>
        <w:t>Deep Learning</w:t>
      </w:r>
    </w:p>
    <w:p>
      <w:pPr>
        <w:pStyle w:val="Heading2"/>
      </w:pPr>
      <w:r>
        <w:t>Unit 1 – Neural Network Fundamentals</w:t>
      </w:r>
    </w:p>
    <w:p>
      <w:r>
        <w:rPr>
          <w:b/>
        </w:rPr>
        <w:t>Q1. A neural network is mainly composed of:</w:t>
      </w:r>
    </w:p>
    <w:p>
      <w:pPr>
        <w:pStyle w:val="ListBullet"/>
      </w:pPr>
      <w:r>
        <w:t>A. Layers of interconnected neurons</w:t>
      </w:r>
    </w:p>
    <w:p>
      <w:pPr>
        <w:pStyle w:val="ListBullet"/>
      </w:pPr>
      <w:r>
        <w:t>B. SQL tables</w:t>
      </w:r>
    </w:p>
    <w:p>
      <w:pPr>
        <w:pStyle w:val="ListBullet"/>
      </w:pPr>
      <w:r>
        <w:t>C. Network routers</w:t>
      </w:r>
    </w:p>
    <w:p>
      <w:pPr>
        <w:pStyle w:val="ListBullet"/>
      </w:pPr>
      <w:r>
        <w:t>D. File systems</w:t>
      </w:r>
    </w:p>
    <w:p>
      <w:r>
        <w:t>Answer: A</w:t>
      </w:r>
    </w:p>
    <w:p>
      <w:r>
        <w:rPr>
          <w:b/>
        </w:rPr>
        <w:t>Q2. Which activation is widely used in hidden layers?</w:t>
      </w:r>
    </w:p>
    <w:p>
      <w:pPr>
        <w:pStyle w:val="ListBullet"/>
      </w:pPr>
      <w:r>
        <w:t>A. ReLU</w:t>
      </w:r>
    </w:p>
    <w:p>
      <w:pPr>
        <w:pStyle w:val="ListBullet"/>
      </w:pPr>
      <w:r>
        <w:t>B. SQL</w:t>
      </w:r>
    </w:p>
    <w:p>
      <w:pPr>
        <w:pStyle w:val="ListBullet"/>
      </w:pPr>
      <w:r>
        <w:t>C. PCA</w:t>
      </w:r>
    </w:p>
    <w:p>
      <w:pPr>
        <w:pStyle w:val="ListBullet"/>
      </w:pPr>
      <w:r>
        <w:t>D. K-Means</w:t>
      </w:r>
    </w:p>
    <w:p>
      <w:r>
        <w:t>Answer: A</w:t>
      </w:r>
    </w:p>
    <w:p>
      <w:r>
        <w:rPr>
          <w:b/>
        </w:rPr>
        <w:t>Q3. Backpropagation calculates:</w:t>
      </w:r>
    </w:p>
    <w:p>
      <w:pPr>
        <w:pStyle w:val="ListBullet"/>
      </w:pPr>
      <w:r>
        <w:t>A. Gradients</w:t>
      </w:r>
    </w:p>
    <w:p>
      <w:pPr>
        <w:pStyle w:val="ListBullet"/>
      </w:pPr>
      <w:r>
        <w:t>B. Database keys</w:t>
      </w:r>
    </w:p>
    <w:p>
      <w:pPr>
        <w:pStyle w:val="ListBullet"/>
      </w:pPr>
      <w:r>
        <w:t>C. IP addresses</w:t>
      </w:r>
    </w:p>
    <w:p>
      <w:pPr>
        <w:pStyle w:val="ListBullet"/>
      </w:pPr>
      <w:r>
        <w:t>D. Tokens only</w:t>
      </w:r>
    </w:p>
    <w:p>
      <w:r>
        <w:t>Answer: A</w:t>
      </w:r>
    </w:p>
    <w:p>
      <w:r>
        <w:rPr>
          <w:b/>
        </w:rPr>
        <w:t>Q4. Gradient descent is used to:</w:t>
      </w:r>
    </w:p>
    <w:p>
      <w:pPr>
        <w:pStyle w:val="ListBullet"/>
      </w:pPr>
      <w:r>
        <w:t>A. Minimize a loss function</w:t>
      </w:r>
    </w:p>
    <w:p>
      <w:pPr>
        <w:pStyle w:val="ListBullet"/>
      </w:pPr>
      <w:r>
        <w:t>B. Increase error</w:t>
      </w:r>
    </w:p>
    <w:p>
      <w:pPr>
        <w:pStyle w:val="ListBullet"/>
      </w:pPr>
      <w:r>
        <w:t>C. Store data</w:t>
      </w:r>
    </w:p>
    <w:p>
      <w:pPr>
        <w:pStyle w:val="ListBullet"/>
      </w:pPr>
      <w:r>
        <w:t>D. Create labels</w:t>
      </w:r>
    </w:p>
    <w:p>
      <w:r>
        <w:t>Answer: A</w:t>
      </w:r>
    </w:p>
    <w:p>
      <w:r>
        <w:rPr>
          <w:b/>
        </w:rPr>
        <w:t>Q5. Explain forward propagation and backpropagation.</w:t>
      </w:r>
    </w:p>
    <w:p>
      <w:r>
        <w:t>Answer: Forward propagation computes predictions by passing inputs through network layers. Backpropagation computes gradients of the loss with respect to model parameters, allowing an optimizer to update weights and reduce the loss.</w:t>
      </w:r>
    </w:p>
    <w:p>
      <w:pPr>
        <w:pStyle w:val="Heading2"/>
      </w:pPr>
      <w:r>
        <w:t>Unit 2 – CNN</w:t>
      </w:r>
    </w:p>
    <w:p>
      <w:r>
        <w:rPr>
          <w:b/>
        </w:rPr>
        <w:t>Q1. CNNs are especially effective for:</w:t>
      </w:r>
    </w:p>
    <w:p>
      <w:pPr>
        <w:pStyle w:val="ListBullet"/>
      </w:pPr>
      <w:r>
        <w:t>A. Images</w:t>
      </w:r>
    </w:p>
    <w:p>
      <w:pPr>
        <w:pStyle w:val="ListBullet"/>
      </w:pPr>
      <w:r>
        <w:t>B. SQL queries</w:t>
      </w:r>
    </w:p>
    <w:p>
      <w:pPr>
        <w:pStyle w:val="ListBullet"/>
      </w:pPr>
      <w:r>
        <w:t>C. Routing tables</w:t>
      </w:r>
    </w:p>
    <w:p>
      <w:pPr>
        <w:pStyle w:val="ListBullet"/>
      </w:pPr>
      <w:r>
        <w:t>D. Text files only</w:t>
      </w:r>
    </w:p>
    <w:p>
      <w:r>
        <w:t>Answer: A</w:t>
      </w:r>
    </w:p>
    <w:p>
      <w:r>
        <w:rPr>
          <w:b/>
        </w:rPr>
        <w:t>Q2. A convolution filter is used to:</w:t>
      </w:r>
    </w:p>
    <w:p>
      <w:pPr>
        <w:pStyle w:val="ListBullet"/>
      </w:pPr>
      <w:r>
        <w:t>A. Extract local features</w:t>
      </w:r>
    </w:p>
    <w:p>
      <w:pPr>
        <w:pStyle w:val="ListBullet"/>
      </w:pPr>
      <w:r>
        <w:t>B. Store records</w:t>
      </w:r>
    </w:p>
    <w:p>
      <w:pPr>
        <w:pStyle w:val="ListBullet"/>
      </w:pPr>
      <w:r>
        <w:t>C. Schedule processes</w:t>
      </w:r>
    </w:p>
    <w:p>
      <w:pPr>
        <w:pStyle w:val="ListBullet"/>
      </w:pPr>
      <w:r>
        <w:t>D. Normalize databases</w:t>
      </w:r>
    </w:p>
    <w:p>
      <w:r>
        <w:t>Answer: A</w:t>
      </w:r>
    </w:p>
    <w:p>
      <w:r>
        <w:rPr>
          <w:b/>
        </w:rPr>
        <w:t>Q3. Pooling generally:</w:t>
      </w:r>
    </w:p>
    <w:p>
      <w:pPr>
        <w:pStyle w:val="ListBullet"/>
      </w:pPr>
      <w:r>
        <w:t>A. Reduces spatial dimensions</w:t>
      </w:r>
    </w:p>
    <w:p>
      <w:pPr>
        <w:pStyle w:val="ListBullet"/>
      </w:pPr>
      <w:r>
        <w:t>B. Increases database size</w:t>
      </w:r>
    </w:p>
    <w:p>
      <w:pPr>
        <w:pStyle w:val="ListBullet"/>
      </w:pPr>
      <w:r>
        <w:t>C. Adds labels</w:t>
      </w:r>
    </w:p>
    <w:p>
      <w:pPr>
        <w:pStyle w:val="ListBullet"/>
      </w:pPr>
      <w:r>
        <w:t>D. Encrypts images</w:t>
      </w:r>
    </w:p>
    <w:p>
      <w:r>
        <w:t>Answer: A</w:t>
      </w:r>
    </w:p>
    <w:p>
      <w:r>
        <w:rPr>
          <w:b/>
        </w:rPr>
        <w:t>Q4. Padding is used to:</w:t>
      </w:r>
    </w:p>
    <w:p>
      <w:pPr>
        <w:pStyle w:val="ListBullet"/>
      </w:pPr>
      <w:r>
        <w:t>A. Control spatial dimensions around convolution</w:t>
      </w:r>
    </w:p>
    <w:p>
      <w:pPr>
        <w:pStyle w:val="ListBullet"/>
      </w:pPr>
      <w:r>
        <w:t>B. Remove all features</w:t>
      </w:r>
    </w:p>
    <w:p>
      <w:pPr>
        <w:pStyle w:val="ListBullet"/>
      </w:pPr>
      <w:r>
        <w:t>C. Create classes</w:t>
      </w:r>
    </w:p>
    <w:p>
      <w:pPr>
        <w:pStyle w:val="ListBullet"/>
      </w:pPr>
      <w:r>
        <w:t>D. Train databases</w:t>
      </w:r>
    </w:p>
    <w:p>
      <w:r>
        <w:t>Answer: A</w:t>
      </w:r>
    </w:p>
    <w:p>
      <w:r>
        <w:rPr>
          <w:b/>
        </w:rPr>
        <w:t>Q5. Explain the typical CNN architecture for image classification.</w:t>
      </w:r>
    </w:p>
    <w:p>
      <w:r>
        <w:t>Answer: A typical CNN uses convolution layers for feature extraction, activation functions such as ReLU, pooling for downsampling, one or more dense layers for classification, and an output layer appropriate to the number of classes.</w:t>
      </w:r>
    </w:p>
    <w:p>
      <w:pPr>
        <w:pStyle w:val="Heading2"/>
      </w:pPr>
      <w:r>
        <w:t>Unit 3 – RNN, LSTM and GRU</w:t>
      </w:r>
    </w:p>
    <w:p>
      <w:r>
        <w:rPr>
          <w:b/>
        </w:rPr>
        <w:t>Q1. RNNs are designed for:</w:t>
      </w:r>
    </w:p>
    <w:p>
      <w:pPr>
        <w:pStyle w:val="ListBullet"/>
      </w:pPr>
      <w:r>
        <w:t>A. Sequential data</w:t>
      </w:r>
    </w:p>
    <w:p>
      <w:pPr>
        <w:pStyle w:val="ListBullet"/>
      </w:pPr>
      <w:r>
        <w:t>B. Database indexing</w:t>
      </w:r>
    </w:p>
    <w:p>
      <w:pPr>
        <w:pStyle w:val="ListBullet"/>
      </w:pPr>
      <w:r>
        <w:t>C. Image storage only</w:t>
      </w:r>
    </w:p>
    <w:p>
      <w:pPr>
        <w:pStyle w:val="ListBullet"/>
      </w:pPr>
      <w:r>
        <w:t>D. Network routing</w:t>
      </w:r>
    </w:p>
    <w:p>
      <w:r>
        <w:t>Answer: A</w:t>
      </w:r>
    </w:p>
    <w:p>
      <w:r>
        <w:rPr>
          <w:b/>
        </w:rPr>
        <w:t>Q2. LSTM was designed to help address:</w:t>
      </w:r>
    </w:p>
    <w:p>
      <w:pPr>
        <w:pStyle w:val="ListBullet"/>
      </w:pPr>
      <w:r>
        <w:t>A. Long-term dependency problems</w:t>
      </w:r>
    </w:p>
    <w:p>
      <w:pPr>
        <w:pStyle w:val="ListBullet"/>
      </w:pPr>
      <w:r>
        <w:t>B. SQL injection</w:t>
      </w:r>
    </w:p>
    <w:p>
      <w:pPr>
        <w:pStyle w:val="ListBullet"/>
      </w:pPr>
      <w:r>
        <w:t>C. IP conflicts</w:t>
      </w:r>
    </w:p>
    <w:p>
      <w:pPr>
        <w:pStyle w:val="ListBullet"/>
      </w:pPr>
      <w:r>
        <w:t>D. Image padding</w:t>
      </w:r>
    </w:p>
    <w:p>
      <w:r>
        <w:t>Answer: A</w:t>
      </w:r>
    </w:p>
    <w:p>
      <w:r>
        <w:rPr>
          <w:b/>
        </w:rPr>
        <w:t>Q3. GRU is a type of:</w:t>
      </w:r>
    </w:p>
    <w:p>
      <w:pPr>
        <w:pStyle w:val="ListBullet"/>
      </w:pPr>
      <w:r>
        <w:t>A. Recurrent neural network</w:t>
      </w:r>
    </w:p>
    <w:p>
      <w:pPr>
        <w:pStyle w:val="ListBullet"/>
      </w:pPr>
      <w:r>
        <w:t>B. Database</w:t>
      </w:r>
    </w:p>
    <w:p>
      <w:pPr>
        <w:pStyle w:val="ListBullet"/>
      </w:pPr>
      <w:r>
        <w:t>C. Router</w:t>
      </w:r>
    </w:p>
    <w:p>
      <w:pPr>
        <w:pStyle w:val="ListBullet"/>
      </w:pPr>
      <w:r>
        <w:t>D. Compiler</w:t>
      </w:r>
    </w:p>
    <w:p>
      <w:r>
        <w:t>Answer: A</w:t>
      </w:r>
    </w:p>
    <w:p>
      <w:r>
        <w:rPr>
          <w:b/>
        </w:rPr>
        <w:t>Q4. A hidden state in an RNN carries:</w:t>
      </w:r>
    </w:p>
    <w:p>
      <w:pPr>
        <w:pStyle w:val="ListBullet"/>
      </w:pPr>
      <w:r>
        <w:t>A. Information from previous time steps</w:t>
      </w:r>
    </w:p>
    <w:p>
      <w:pPr>
        <w:pStyle w:val="ListBullet"/>
      </w:pPr>
      <w:r>
        <w:t>B. Database passwords</w:t>
      </w:r>
    </w:p>
    <w:p>
      <w:pPr>
        <w:pStyle w:val="ListBullet"/>
      </w:pPr>
      <w:r>
        <w:t>C. IP addresses</w:t>
      </w:r>
    </w:p>
    <w:p>
      <w:pPr>
        <w:pStyle w:val="ListBullet"/>
      </w:pPr>
      <w:r>
        <w:t>D. File permissions</w:t>
      </w:r>
    </w:p>
    <w:p>
      <w:r>
        <w:t>Answer: A</w:t>
      </w:r>
    </w:p>
    <w:p>
      <w:r>
        <w:rPr>
          <w:b/>
        </w:rPr>
        <w:t>Q5. Compare RNN, LSTM and GRU.</w:t>
      </w:r>
    </w:p>
    <w:p>
      <w:r>
        <w:t>Answer: RNNs process sequences with recurrent hidden states but can struggle with long dependencies. LSTMs use gates and a cell state to retain information over longer periods. GRUs use fewer gates and parameters than LSTMs while addressing similar dependency issues.</w:t>
      </w:r>
    </w:p>
    <w:p>
      <w:pPr>
        <w:pStyle w:val="Heading2"/>
      </w:pPr>
      <w:r>
        <w:t>Unit 4 – Transformers</w:t>
      </w:r>
    </w:p>
    <w:p>
      <w:r>
        <w:rPr>
          <w:b/>
        </w:rPr>
        <w:t>Q1. The Transformer architecture is based heavily on:</w:t>
      </w:r>
    </w:p>
    <w:p>
      <w:pPr>
        <w:pStyle w:val="ListBullet"/>
      </w:pPr>
      <w:r>
        <w:t>A. Attention</w:t>
      </w:r>
    </w:p>
    <w:p>
      <w:pPr>
        <w:pStyle w:val="ListBullet"/>
      </w:pPr>
      <w:r>
        <w:t>B. Pooling</w:t>
      </w:r>
    </w:p>
    <w:p>
      <w:pPr>
        <w:pStyle w:val="ListBullet"/>
      </w:pPr>
      <w:r>
        <w:t>C. SQL joins</w:t>
      </w:r>
    </w:p>
    <w:p>
      <w:pPr>
        <w:pStyle w:val="ListBullet"/>
      </w:pPr>
      <w:r>
        <w:t>D. CPU scheduling</w:t>
      </w:r>
    </w:p>
    <w:p>
      <w:r>
        <w:t>Answer: A</w:t>
      </w:r>
    </w:p>
    <w:p>
      <w:r>
        <w:rPr>
          <w:b/>
        </w:rPr>
        <w:t>Q2. Self-attention relates:</w:t>
      </w:r>
    </w:p>
    <w:p>
      <w:pPr>
        <w:pStyle w:val="ListBullet"/>
      </w:pPr>
      <w:r>
        <w:t>A. Tokens within a sequence</w:t>
      </w:r>
    </w:p>
    <w:p>
      <w:pPr>
        <w:pStyle w:val="ListBullet"/>
      </w:pPr>
      <w:r>
        <w:t>B. Database rows only</w:t>
      </w:r>
    </w:p>
    <w:p>
      <w:pPr>
        <w:pStyle w:val="ListBullet"/>
      </w:pPr>
      <w:r>
        <w:t>C. Network packets only</w:t>
      </w:r>
    </w:p>
    <w:p>
      <w:pPr>
        <w:pStyle w:val="ListBullet"/>
      </w:pPr>
      <w:r>
        <w:t>D. CPU cores</w:t>
      </w:r>
    </w:p>
    <w:p>
      <w:r>
        <w:t>Answer: A</w:t>
      </w:r>
    </w:p>
    <w:p>
      <w:r>
        <w:rPr>
          <w:b/>
        </w:rPr>
        <w:t>Q3. Positional encoding provides information about:</w:t>
      </w:r>
    </w:p>
    <w:p>
      <w:pPr>
        <w:pStyle w:val="ListBullet"/>
      </w:pPr>
      <w:r>
        <w:t>A. Token order</w:t>
      </w:r>
    </w:p>
    <w:p>
      <w:pPr>
        <w:pStyle w:val="ListBullet"/>
      </w:pPr>
      <w:r>
        <w:t>B. Database keys</w:t>
      </w:r>
    </w:p>
    <w:p>
      <w:pPr>
        <w:pStyle w:val="ListBullet"/>
      </w:pPr>
      <w:r>
        <w:t>C. Image color only</w:t>
      </w:r>
    </w:p>
    <w:p>
      <w:pPr>
        <w:pStyle w:val="ListBullet"/>
      </w:pPr>
      <w:r>
        <w:t>D. Memory pages</w:t>
      </w:r>
    </w:p>
    <w:p>
      <w:r>
        <w:t>Answer: A</w:t>
      </w:r>
    </w:p>
    <w:p>
      <w:r>
        <w:rPr>
          <w:b/>
        </w:rPr>
        <w:t>Q4. Transformers can process sequence elements:</w:t>
      </w:r>
    </w:p>
    <w:p>
      <w:pPr>
        <w:pStyle w:val="ListBullet"/>
      </w:pPr>
      <w:r>
        <w:t>A. In parallel during training</w:t>
      </w:r>
    </w:p>
    <w:p>
      <w:pPr>
        <w:pStyle w:val="ListBullet"/>
      </w:pPr>
      <w:r>
        <w:t>B. Only one at a time always</w:t>
      </w:r>
    </w:p>
    <w:p>
      <w:pPr>
        <w:pStyle w:val="ListBullet"/>
      </w:pPr>
      <w:r>
        <w:t>C. Without embeddings</w:t>
      </w:r>
    </w:p>
    <w:p>
      <w:pPr>
        <w:pStyle w:val="ListBullet"/>
      </w:pPr>
      <w:r>
        <w:t>D. Without attention</w:t>
      </w:r>
    </w:p>
    <w:p>
      <w:r>
        <w:t>Answer: A</w:t>
      </w:r>
    </w:p>
    <w:p>
      <w:r>
        <w:rPr>
          <w:b/>
        </w:rPr>
        <w:t>Q5. Explain why Transformers became important in modern AI.</w:t>
      </w:r>
    </w:p>
    <w:p>
      <w:r>
        <w:t>Answer: Transformers use attention to model relationships among sequence elements and allow efficient parallel processing during training. They scale effectively and form the foundation of many modern language, vision, and multimodal models.</w:t>
      </w:r>
    </w:p>
    <w:p>
      <w:pPr>
        <w:pStyle w:val="Heading2"/>
      </w:pPr>
      <w:r>
        <w:t>Unit 5 – Training and Advanced DL</w:t>
      </w:r>
    </w:p>
    <w:p>
      <w:r>
        <w:rPr>
          <w:b/>
        </w:rPr>
        <w:t>Q1. Dropout is mainly used to:</w:t>
      </w:r>
    </w:p>
    <w:p>
      <w:pPr>
        <w:pStyle w:val="ListBullet"/>
      </w:pPr>
      <w:r>
        <w:t>A. Reduce overfitting</w:t>
      </w:r>
    </w:p>
    <w:p>
      <w:pPr>
        <w:pStyle w:val="ListBullet"/>
      </w:pPr>
      <w:r>
        <w:t>B. Increase labels</w:t>
      </w:r>
    </w:p>
    <w:p>
      <w:pPr>
        <w:pStyle w:val="ListBullet"/>
      </w:pPr>
      <w:r>
        <w:t>C. Store data</w:t>
      </w:r>
    </w:p>
    <w:p>
      <w:pPr>
        <w:pStyle w:val="ListBullet"/>
      </w:pPr>
      <w:r>
        <w:t>D. Normalize SQL</w:t>
      </w:r>
    </w:p>
    <w:p>
      <w:r>
        <w:t>Answer: A</w:t>
      </w:r>
    </w:p>
    <w:p>
      <w:r>
        <w:rPr>
          <w:b/>
        </w:rPr>
        <w:t>Q2. Batch normalization helps:</w:t>
      </w:r>
    </w:p>
    <w:p>
      <w:pPr>
        <w:pStyle w:val="ListBullet"/>
      </w:pPr>
      <w:r>
        <w:t>A. Stabilize and speed training</w:t>
      </w:r>
    </w:p>
    <w:p>
      <w:pPr>
        <w:pStyle w:val="ListBullet"/>
      </w:pPr>
      <w:r>
        <w:t>B. Create databases</w:t>
      </w:r>
    </w:p>
    <w:p>
      <w:pPr>
        <w:pStyle w:val="ListBullet"/>
      </w:pPr>
      <w:r>
        <w:t>C. Route packets</w:t>
      </w:r>
    </w:p>
    <w:p>
      <w:pPr>
        <w:pStyle w:val="ListBullet"/>
      </w:pPr>
      <w:r>
        <w:t>D. Generate passwords</w:t>
      </w:r>
    </w:p>
    <w:p>
      <w:r>
        <w:t>Answer: A</w:t>
      </w:r>
    </w:p>
    <w:p>
      <w:r>
        <w:rPr>
          <w:b/>
        </w:rPr>
        <w:t>Q3. Transfer learning means:</w:t>
      </w:r>
    </w:p>
    <w:p>
      <w:pPr>
        <w:pStyle w:val="ListBullet"/>
      </w:pPr>
      <w:r>
        <w:t>A. Reusing knowledge from a pretrained model</w:t>
      </w:r>
    </w:p>
    <w:p>
      <w:pPr>
        <w:pStyle w:val="ListBullet"/>
      </w:pPr>
      <w:r>
        <w:t>B. Deleting a model</w:t>
      </w:r>
    </w:p>
    <w:p>
      <w:pPr>
        <w:pStyle w:val="ListBullet"/>
      </w:pPr>
      <w:r>
        <w:t>C. Replacing all data</w:t>
      </w:r>
    </w:p>
    <w:p>
      <w:pPr>
        <w:pStyle w:val="ListBullet"/>
      </w:pPr>
      <w:r>
        <w:t>D. Removing features</w:t>
      </w:r>
    </w:p>
    <w:p>
      <w:r>
        <w:t>Answer: A</w:t>
      </w:r>
    </w:p>
    <w:p>
      <w:r>
        <w:rPr>
          <w:b/>
        </w:rPr>
        <w:t>Q4. A learning rate controls:</w:t>
      </w:r>
    </w:p>
    <w:p>
      <w:pPr>
        <w:pStyle w:val="ListBullet"/>
      </w:pPr>
      <w:r>
        <w:t>A. Size of parameter updates</w:t>
      </w:r>
    </w:p>
    <w:p>
      <w:pPr>
        <w:pStyle w:val="ListBullet"/>
      </w:pPr>
      <w:r>
        <w:t>B. Number of classes</w:t>
      </w:r>
    </w:p>
    <w:p>
      <w:pPr>
        <w:pStyle w:val="ListBullet"/>
      </w:pPr>
      <w:r>
        <w:t>C. Dataset labels</w:t>
      </w:r>
    </w:p>
    <w:p>
      <w:pPr>
        <w:pStyle w:val="ListBullet"/>
      </w:pPr>
      <w:r>
        <w:t>D. Number of databases</w:t>
      </w:r>
    </w:p>
    <w:p>
      <w:r>
        <w:t>Answer: A</w:t>
      </w:r>
    </w:p>
    <w:p>
      <w:r>
        <w:rPr>
          <w:b/>
        </w:rPr>
        <w:t>Q5. Design a deep-learning solution for detecting defects in manufactured products.</w:t>
      </w:r>
    </w:p>
    <w:p>
      <w:r>
        <w:t>Answer: Collect and label defect images, preprocess and augment them, use a CNN or pretrained vision model, split data into train/validation/test sets, train and tune the model, evaluate with precision/recall/F1 and confusion matrix, and deploy the model with monitoring for drift and false negatives.</w:t>
      </w:r>
    </w:p>
    <w:p>
      <w:r>
        <w:br w:type="page"/>
      </w:r>
    </w:p>
    <w:p>
      <w:pPr>
        <w:pStyle w:val="Heading1"/>
      </w:pPr>
      <w:r>
        <w:t>Natural Language Processing</w:t>
      </w:r>
    </w:p>
    <w:p>
      <w:pPr>
        <w:pStyle w:val="Heading2"/>
      </w:pPr>
      <w:r>
        <w:t>Unit 1 – NLP Fundamentals</w:t>
      </w:r>
    </w:p>
    <w:p>
      <w:r>
        <w:rPr>
          <w:b/>
        </w:rPr>
        <w:t>Q1. NLP deals primarily with:</w:t>
      </w:r>
    </w:p>
    <w:p>
      <w:pPr>
        <w:pStyle w:val="ListBullet"/>
      </w:pPr>
      <w:r>
        <w:t>A. Human language</w:t>
      </w:r>
    </w:p>
    <w:p>
      <w:pPr>
        <w:pStyle w:val="ListBullet"/>
      </w:pPr>
      <w:r>
        <w:t>B. CPU scheduling</w:t>
      </w:r>
    </w:p>
    <w:p>
      <w:pPr>
        <w:pStyle w:val="ListBullet"/>
      </w:pPr>
      <w:r>
        <w:t>C. Database storage</w:t>
      </w:r>
    </w:p>
    <w:p>
      <w:pPr>
        <w:pStyle w:val="ListBullet"/>
      </w:pPr>
      <w:r>
        <w:t>D. Circuit design</w:t>
      </w:r>
    </w:p>
    <w:p>
      <w:r>
        <w:t>Answer: A</w:t>
      </w:r>
    </w:p>
    <w:p>
      <w:r>
        <w:rPr>
          <w:b/>
        </w:rPr>
        <w:t>Q2. Tokenization means:</w:t>
      </w:r>
    </w:p>
    <w:p>
      <w:pPr>
        <w:pStyle w:val="ListBullet"/>
      </w:pPr>
      <w:r>
        <w:t>A. Splitting text into tokens</w:t>
      </w:r>
    </w:p>
    <w:p>
      <w:pPr>
        <w:pStyle w:val="ListBullet"/>
      </w:pPr>
      <w:r>
        <w:t>B. Encrypting text</w:t>
      </w:r>
    </w:p>
    <w:p>
      <w:pPr>
        <w:pStyle w:val="ListBullet"/>
      </w:pPr>
      <w:r>
        <w:t>C. Compressing images</w:t>
      </w:r>
    </w:p>
    <w:p>
      <w:pPr>
        <w:pStyle w:val="ListBullet"/>
      </w:pPr>
      <w:r>
        <w:t>D. Joining databases</w:t>
      </w:r>
    </w:p>
    <w:p>
      <w:r>
        <w:t>Answer: A</w:t>
      </w:r>
    </w:p>
    <w:p>
      <w:r>
        <w:rPr>
          <w:b/>
        </w:rPr>
        <w:t>Q3. Lemmatization attempts to:</w:t>
      </w:r>
    </w:p>
    <w:p>
      <w:pPr>
        <w:pStyle w:val="ListBullet"/>
      </w:pPr>
      <w:r>
        <w:t>A. Convert words to meaningful base forms</w:t>
      </w:r>
    </w:p>
    <w:p>
      <w:pPr>
        <w:pStyle w:val="ListBullet"/>
      </w:pPr>
      <w:r>
        <w:t>B. Delete all words</w:t>
      </w:r>
    </w:p>
    <w:p>
      <w:pPr>
        <w:pStyle w:val="ListBullet"/>
      </w:pPr>
      <w:r>
        <w:t>C. Encrypt documents</w:t>
      </w:r>
    </w:p>
    <w:p>
      <w:pPr>
        <w:pStyle w:val="ListBullet"/>
      </w:pPr>
      <w:r>
        <w:t>D. Sort IP addresses</w:t>
      </w:r>
    </w:p>
    <w:p>
      <w:r>
        <w:t>Answer: A</w:t>
      </w:r>
    </w:p>
    <w:p>
      <w:r>
        <w:rPr>
          <w:b/>
        </w:rPr>
        <w:t>Q4. Stop words are commonly:</w:t>
      </w:r>
    </w:p>
    <w:p>
      <w:pPr>
        <w:pStyle w:val="ListBullet"/>
      </w:pPr>
      <w:r>
        <w:t>A. Very frequent words with limited task-specific value</w:t>
      </w:r>
    </w:p>
    <w:p>
      <w:pPr>
        <w:pStyle w:val="ListBullet"/>
      </w:pPr>
      <w:r>
        <w:t>B. Network packets</w:t>
      </w:r>
    </w:p>
    <w:p>
      <w:pPr>
        <w:pStyle w:val="ListBullet"/>
      </w:pPr>
      <w:r>
        <w:t>C. Database keys</w:t>
      </w:r>
    </w:p>
    <w:p>
      <w:pPr>
        <w:pStyle w:val="ListBullet"/>
      </w:pPr>
      <w:r>
        <w:t>D. Image pixels</w:t>
      </w:r>
    </w:p>
    <w:p>
      <w:r>
        <w:t>Answer: A</w:t>
      </w:r>
    </w:p>
    <w:p>
      <w:r>
        <w:rPr>
          <w:b/>
        </w:rPr>
        <w:t>Q5. Explain the main preprocessing steps in an NLP pipeline.</w:t>
      </w:r>
    </w:p>
    <w:p>
      <w:r>
        <w:t>Answer: Common steps include cleaning text, normalization, tokenization, optional stop-word removal, stemming or lemmatization, handling punctuation and special symbols, representing text numerically, and preparing data for the chosen model.</w:t>
      </w:r>
    </w:p>
    <w:p>
      <w:pPr>
        <w:pStyle w:val="Heading2"/>
      </w:pPr>
      <w:r>
        <w:t>Unit 2 – Text Representation</w:t>
      </w:r>
    </w:p>
    <w:p>
      <w:r>
        <w:rPr>
          <w:b/>
        </w:rPr>
        <w:t>Q1. TF-IDF measures:</w:t>
      </w:r>
    </w:p>
    <w:p>
      <w:pPr>
        <w:pStyle w:val="ListBullet"/>
      </w:pPr>
      <w:r>
        <w:t>A. Term importance in documents</w:t>
      </w:r>
    </w:p>
    <w:p>
      <w:pPr>
        <w:pStyle w:val="ListBullet"/>
      </w:pPr>
      <w:r>
        <w:t>B. CPU speed</w:t>
      </w:r>
    </w:p>
    <w:p>
      <w:pPr>
        <w:pStyle w:val="ListBullet"/>
      </w:pPr>
      <w:r>
        <w:t>C. Network bandwidth</w:t>
      </w:r>
    </w:p>
    <w:p>
      <w:pPr>
        <w:pStyle w:val="ListBullet"/>
      </w:pPr>
      <w:r>
        <w:t>D. Image resolution</w:t>
      </w:r>
    </w:p>
    <w:p>
      <w:r>
        <w:t>Answer: A</w:t>
      </w:r>
    </w:p>
    <w:p>
      <w:r>
        <w:rPr>
          <w:b/>
        </w:rPr>
        <w:t>Q2. Bag-of-Words represents text using:</w:t>
      </w:r>
    </w:p>
    <w:p>
      <w:pPr>
        <w:pStyle w:val="ListBullet"/>
      </w:pPr>
      <w:r>
        <w:t>A. Word occurrence information</w:t>
      </w:r>
    </w:p>
    <w:p>
      <w:pPr>
        <w:pStyle w:val="ListBullet"/>
      </w:pPr>
      <w:r>
        <w:t>B. Pixel values</w:t>
      </w:r>
    </w:p>
    <w:p>
      <w:pPr>
        <w:pStyle w:val="ListBullet"/>
      </w:pPr>
      <w:r>
        <w:t>C. IP addresses</w:t>
      </w:r>
    </w:p>
    <w:p>
      <w:pPr>
        <w:pStyle w:val="ListBullet"/>
      </w:pPr>
      <w:r>
        <w:t>D. Database keys</w:t>
      </w:r>
    </w:p>
    <w:p>
      <w:r>
        <w:t>Answer: A</w:t>
      </w:r>
    </w:p>
    <w:p>
      <w:r>
        <w:rPr>
          <w:b/>
        </w:rPr>
        <w:t>Q3. Word embeddings represent words as:</w:t>
      </w:r>
    </w:p>
    <w:p>
      <w:pPr>
        <w:pStyle w:val="ListBullet"/>
      </w:pPr>
      <w:r>
        <w:t>A. Dense numerical vectors</w:t>
      </w:r>
    </w:p>
    <w:p>
      <w:pPr>
        <w:pStyle w:val="ListBullet"/>
      </w:pPr>
      <w:r>
        <w:t>B. SQL rows only</w:t>
      </w:r>
    </w:p>
    <w:p>
      <w:pPr>
        <w:pStyle w:val="ListBullet"/>
      </w:pPr>
      <w:r>
        <w:t>C. Images</w:t>
      </w:r>
    </w:p>
    <w:p>
      <w:pPr>
        <w:pStyle w:val="ListBullet"/>
      </w:pPr>
      <w:r>
        <w:t>D. Audio signals</w:t>
      </w:r>
    </w:p>
    <w:p>
      <w:r>
        <w:t>Answer: A</w:t>
      </w:r>
    </w:p>
    <w:p>
      <w:r>
        <w:rPr>
          <w:b/>
        </w:rPr>
        <w:t>Q4. Word2Vec is used to learn:</w:t>
      </w:r>
    </w:p>
    <w:p>
      <w:pPr>
        <w:pStyle w:val="ListBullet"/>
      </w:pPr>
      <w:r>
        <w:t>A. Word representations</w:t>
      </w:r>
    </w:p>
    <w:p>
      <w:pPr>
        <w:pStyle w:val="ListBullet"/>
      </w:pPr>
      <w:r>
        <w:t>B. Network routes</w:t>
      </w:r>
    </w:p>
    <w:p>
      <w:pPr>
        <w:pStyle w:val="ListBullet"/>
      </w:pPr>
      <w:r>
        <w:t>C. Database schemas</w:t>
      </w:r>
    </w:p>
    <w:p>
      <w:pPr>
        <w:pStyle w:val="ListBullet"/>
      </w:pPr>
      <w:r>
        <w:t>D. CPU schedules</w:t>
      </w:r>
    </w:p>
    <w:p>
      <w:r>
        <w:t>Answer: A</w:t>
      </w:r>
    </w:p>
    <w:p>
      <w:r>
        <w:rPr>
          <w:b/>
        </w:rPr>
        <w:t>Q5. Compare TF-IDF and word embeddings.</w:t>
      </w:r>
    </w:p>
    <w:p>
      <w:r>
        <w:t>Answer: TF-IDF creates sparse vectors based mainly on term frequency and document frequency. Word embeddings create dense vectors learned from contextual or co-occurrence information and can capture semantic relationships between words.</w:t>
      </w:r>
    </w:p>
    <w:p>
      <w:pPr>
        <w:pStyle w:val="Heading2"/>
      </w:pPr>
      <w:r>
        <w:t>Unit 3 – Text Classification</w:t>
      </w:r>
    </w:p>
    <w:p>
      <w:r>
        <w:rPr>
          <w:b/>
        </w:rPr>
        <w:t>Q1. Sentiment analysis identifies:</w:t>
      </w:r>
    </w:p>
    <w:p>
      <w:pPr>
        <w:pStyle w:val="ListBullet"/>
      </w:pPr>
      <w:r>
        <w:t>A. Opinion or emotional polarity</w:t>
      </w:r>
    </w:p>
    <w:p>
      <w:pPr>
        <w:pStyle w:val="ListBullet"/>
      </w:pPr>
      <w:r>
        <w:t>B. IP addresses</w:t>
      </w:r>
    </w:p>
    <w:p>
      <w:pPr>
        <w:pStyle w:val="ListBullet"/>
      </w:pPr>
      <w:r>
        <w:t>C. CPU processes</w:t>
      </w:r>
    </w:p>
    <w:p>
      <w:pPr>
        <w:pStyle w:val="ListBullet"/>
      </w:pPr>
      <w:r>
        <w:t>D. Database keys</w:t>
      </w:r>
    </w:p>
    <w:p>
      <w:r>
        <w:t>Answer: A</w:t>
      </w:r>
    </w:p>
    <w:p>
      <w:r>
        <w:rPr>
          <w:b/>
        </w:rPr>
        <w:t>Q2. Spam detection is usually a:</w:t>
      </w:r>
    </w:p>
    <w:p>
      <w:pPr>
        <w:pStyle w:val="ListBullet"/>
      </w:pPr>
      <w:r>
        <w:t>A. Classification problem</w:t>
      </w:r>
    </w:p>
    <w:p>
      <w:pPr>
        <w:pStyle w:val="ListBullet"/>
      </w:pPr>
      <w:r>
        <w:t>B. Clustering-only problem</w:t>
      </w:r>
    </w:p>
    <w:p>
      <w:pPr>
        <w:pStyle w:val="ListBullet"/>
      </w:pPr>
      <w:r>
        <w:t>C. Regression-only problem</w:t>
      </w:r>
    </w:p>
    <w:p>
      <w:pPr>
        <w:pStyle w:val="ListBullet"/>
      </w:pPr>
      <w:r>
        <w:t>D. Sorting problem</w:t>
      </w:r>
    </w:p>
    <w:p>
      <w:r>
        <w:t>Answer: A</w:t>
      </w:r>
    </w:p>
    <w:p>
      <w:r>
        <w:rPr>
          <w:b/>
        </w:rPr>
        <w:t>Q3. F1-score combines:</w:t>
      </w:r>
    </w:p>
    <w:p>
      <w:pPr>
        <w:pStyle w:val="ListBullet"/>
      </w:pPr>
      <w:r>
        <w:t>A. Precision and recall</w:t>
      </w:r>
    </w:p>
    <w:p>
      <w:pPr>
        <w:pStyle w:val="ListBullet"/>
      </w:pPr>
      <w:r>
        <w:t>B. Mean and median</w:t>
      </w:r>
    </w:p>
    <w:p>
      <w:pPr>
        <w:pStyle w:val="ListBullet"/>
      </w:pPr>
      <w:r>
        <w:t>C. TCP and UDP</w:t>
      </w:r>
    </w:p>
    <w:p>
      <w:pPr>
        <w:pStyle w:val="ListBullet"/>
      </w:pPr>
      <w:r>
        <w:t>D. RAM and ROM</w:t>
      </w:r>
    </w:p>
    <w:p>
      <w:r>
        <w:t>Answer: A</w:t>
      </w:r>
    </w:p>
    <w:p>
      <w:r>
        <w:rPr>
          <w:b/>
        </w:rPr>
        <w:t>Q4. A confusion matrix contains:</w:t>
      </w:r>
    </w:p>
    <w:p>
      <w:pPr>
        <w:pStyle w:val="ListBullet"/>
      </w:pPr>
      <w:r>
        <w:t>A. Classification prediction counts</w:t>
      </w:r>
    </w:p>
    <w:p>
      <w:pPr>
        <w:pStyle w:val="ListBullet"/>
      </w:pPr>
      <w:r>
        <w:t>B. SQL joins</w:t>
      </w:r>
    </w:p>
    <w:p>
      <w:pPr>
        <w:pStyle w:val="ListBullet"/>
      </w:pPr>
      <w:r>
        <w:t>C. Network routes</w:t>
      </w:r>
    </w:p>
    <w:p>
      <w:pPr>
        <w:pStyle w:val="ListBullet"/>
      </w:pPr>
      <w:r>
        <w:t>D. Image filters</w:t>
      </w:r>
    </w:p>
    <w:p>
      <w:r>
        <w:t>Answer: A</w:t>
      </w:r>
    </w:p>
    <w:p>
      <w:r>
        <w:rPr>
          <w:b/>
        </w:rPr>
        <w:t>Q5. Design an NLP system for classifying customer complaints.</w:t>
      </w:r>
    </w:p>
    <w:p>
      <w:r>
        <w:t>Answer: Collect and label complaint text by category, preprocess and represent the text, split data without leakage, train baseline and advanced classifiers, evaluate precision/recall/F1 per class, analyze errors, and deploy with confidence thresholds and human review for uncertain cases.</w:t>
      </w:r>
    </w:p>
    <w:p>
      <w:pPr>
        <w:pStyle w:val="Heading2"/>
      </w:pPr>
      <w:r>
        <w:t>Unit 4 – Attention and Transformers</w:t>
      </w:r>
    </w:p>
    <w:p>
      <w:r>
        <w:rPr>
          <w:b/>
        </w:rPr>
        <w:t>Q1. BERT is primarily a:</w:t>
      </w:r>
    </w:p>
    <w:p>
      <w:pPr>
        <w:pStyle w:val="ListBullet"/>
      </w:pPr>
      <w:r>
        <w:t>A. Transformer-based language model</w:t>
      </w:r>
    </w:p>
    <w:p>
      <w:pPr>
        <w:pStyle w:val="ListBullet"/>
      </w:pPr>
      <w:r>
        <w:t>B. Database</w:t>
      </w:r>
    </w:p>
    <w:p>
      <w:pPr>
        <w:pStyle w:val="ListBullet"/>
      </w:pPr>
      <w:r>
        <w:t>C. Router</w:t>
      </w:r>
    </w:p>
    <w:p>
      <w:pPr>
        <w:pStyle w:val="ListBullet"/>
      </w:pPr>
      <w:r>
        <w:t>D. Compiler</w:t>
      </w:r>
    </w:p>
    <w:p>
      <w:r>
        <w:t>Answer: A</w:t>
      </w:r>
    </w:p>
    <w:p>
      <w:r>
        <w:rPr>
          <w:b/>
        </w:rPr>
        <w:t>Q2. Attention helps a model:</w:t>
      </w:r>
    </w:p>
    <w:p>
      <w:pPr>
        <w:pStyle w:val="ListBullet"/>
      </w:pPr>
      <w:r>
        <w:t>A. Focus on relevant tokens</w:t>
      </w:r>
    </w:p>
    <w:p>
      <w:pPr>
        <w:pStyle w:val="ListBullet"/>
      </w:pPr>
      <w:r>
        <w:t>B. Delete databases</w:t>
      </w:r>
    </w:p>
    <w:p>
      <w:pPr>
        <w:pStyle w:val="ListBullet"/>
      </w:pPr>
      <w:r>
        <w:t>C. Schedule processes</w:t>
      </w:r>
    </w:p>
    <w:p>
      <w:pPr>
        <w:pStyle w:val="ListBullet"/>
      </w:pPr>
      <w:r>
        <w:t>D. Compress networks</w:t>
      </w:r>
    </w:p>
    <w:p>
      <w:r>
        <w:t>Answer: A</w:t>
      </w:r>
    </w:p>
    <w:p>
      <w:r>
        <w:rPr>
          <w:b/>
        </w:rPr>
        <w:t>Q3. GPT-style models are commonly trained for:</w:t>
      </w:r>
    </w:p>
    <w:p>
      <w:pPr>
        <w:pStyle w:val="ListBullet"/>
      </w:pPr>
      <w:r>
        <w:t>A. Autoregressive language generation</w:t>
      </w:r>
    </w:p>
    <w:p>
      <w:pPr>
        <w:pStyle w:val="ListBullet"/>
      </w:pPr>
      <w:r>
        <w:t>B. Database normalization</w:t>
      </w:r>
    </w:p>
    <w:p>
      <w:pPr>
        <w:pStyle w:val="ListBullet"/>
      </w:pPr>
      <w:r>
        <w:t>C. CPU scheduling</w:t>
      </w:r>
    </w:p>
    <w:p>
      <w:pPr>
        <w:pStyle w:val="ListBullet"/>
      </w:pPr>
      <w:r>
        <w:t>D. Image pooling only</w:t>
      </w:r>
    </w:p>
    <w:p>
      <w:r>
        <w:t>Answer: A</w:t>
      </w:r>
    </w:p>
    <w:p>
      <w:r>
        <w:rPr>
          <w:b/>
        </w:rPr>
        <w:t>Q4. Context in language models refers to:</w:t>
      </w:r>
    </w:p>
    <w:p>
      <w:pPr>
        <w:pStyle w:val="ListBullet"/>
      </w:pPr>
      <w:r>
        <w:t>A. Information available to interpret/generate text</w:t>
      </w:r>
    </w:p>
    <w:p>
      <w:pPr>
        <w:pStyle w:val="ListBullet"/>
      </w:pPr>
      <w:r>
        <w:t>B. Database schema only</w:t>
      </w:r>
    </w:p>
    <w:p>
      <w:pPr>
        <w:pStyle w:val="ListBullet"/>
      </w:pPr>
      <w:r>
        <w:t>C. IP configuration</w:t>
      </w:r>
    </w:p>
    <w:p>
      <w:pPr>
        <w:pStyle w:val="ListBullet"/>
      </w:pPr>
      <w:r>
        <w:t>D. RAM size</w:t>
      </w:r>
    </w:p>
    <w:p>
      <w:r>
        <w:t>Answer: A</w:t>
      </w:r>
    </w:p>
    <w:p>
      <w:r>
        <w:rPr>
          <w:b/>
        </w:rPr>
        <w:t>Q5. Explain self-attention in simple terms.</w:t>
      </w:r>
    </w:p>
    <w:p>
      <w:r>
        <w:t>Answer: Self-attention lets each token assign different importance to other tokens in the sequence. This helps the model understand relationships and dependencies, even when related words are far apart.</w:t>
      </w:r>
    </w:p>
    <w:p>
      <w:pPr>
        <w:pStyle w:val="Heading2"/>
      </w:pPr>
      <w:r>
        <w:t>Unit 5 – NLP Applications</w:t>
      </w:r>
    </w:p>
    <w:p>
      <w:r>
        <w:rPr>
          <w:b/>
        </w:rPr>
        <w:t>Q1. Machine translation converts:</w:t>
      </w:r>
    </w:p>
    <w:p>
      <w:pPr>
        <w:pStyle w:val="ListBullet"/>
      </w:pPr>
      <w:r>
        <w:t>A. Text from one language to another</w:t>
      </w:r>
    </w:p>
    <w:p>
      <w:pPr>
        <w:pStyle w:val="ListBullet"/>
      </w:pPr>
      <w:r>
        <w:t>B. Images to pixels</w:t>
      </w:r>
    </w:p>
    <w:p>
      <w:pPr>
        <w:pStyle w:val="ListBullet"/>
      </w:pPr>
      <w:r>
        <w:t>C. SQL to HTML only</w:t>
      </w:r>
    </w:p>
    <w:p>
      <w:pPr>
        <w:pStyle w:val="ListBullet"/>
      </w:pPr>
      <w:r>
        <w:t>D. Packets to files</w:t>
      </w:r>
    </w:p>
    <w:p>
      <w:r>
        <w:t>Answer: A</w:t>
      </w:r>
    </w:p>
    <w:p>
      <w:r>
        <w:rPr>
          <w:b/>
        </w:rPr>
        <w:t>Q2. Named Entity Recognition identifies:</w:t>
      </w:r>
    </w:p>
    <w:p>
      <w:pPr>
        <w:pStyle w:val="ListBullet"/>
      </w:pPr>
      <w:r>
        <w:t>A. Entities such as people, organizations, and locations</w:t>
      </w:r>
    </w:p>
    <w:p>
      <w:pPr>
        <w:pStyle w:val="ListBullet"/>
      </w:pPr>
      <w:r>
        <w:t>B. CPU cores</w:t>
      </w:r>
    </w:p>
    <w:p>
      <w:pPr>
        <w:pStyle w:val="ListBullet"/>
      </w:pPr>
      <w:r>
        <w:t>C. Database indexes</w:t>
      </w:r>
    </w:p>
    <w:p>
      <w:pPr>
        <w:pStyle w:val="ListBullet"/>
      </w:pPr>
      <w:r>
        <w:t>D. Network cables</w:t>
      </w:r>
    </w:p>
    <w:p>
      <w:r>
        <w:t>Answer: A</w:t>
      </w:r>
    </w:p>
    <w:p>
      <w:r>
        <w:rPr>
          <w:b/>
        </w:rPr>
        <w:t>Q3. Question answering systems return:</w:t>
      </w:r>
    </w:p>
    <w:p>
      <w:pPr>
        <w:pStyle w:val="ListBullet"/>
      </w:pPr>
      <w:r>
        <w:t>A. Answers to user questions</w:t>
      </w:r>
    </w:p>
    <w:p>
      <w:pPr>
        <w:pStyle w:val="ListBullet"/>
      </w:pPr>
      <w:r>
        <w:t>B. CPU schedules</w:t>
      </w:r>
    </w:p>
    <w:p>
      <w:pPr>
        <w:pStyle w:val="ListBullet"/>
      </w:pPr>
      <w:r>
        <w:t>C. Database backups</w:t>
      </w:r>
    </w:p>
    <w:p>
      <w:pPr>
        <w:pStyle w:val="ListBullet"/>
      </w:pPr>
      <w:r>
        <w:t>D. IP addresses</w:t>
      </w:r>
    </w:p>
    <w:p>
      <w:r>
        <w:t>Answer: A</w:t>
      </w:r>
    </w:p>
    <w:p>
      <w:r>
        <w:rPr>
          <w:b/>
        </w:rPr>
        <w:t>Q4. Text summarization aims to:</w:t>
      </w:r>
    </w:p>
    <w:p>
      <w:pPr>
        <w:pStyle w:val="ListBullet"/>
      </w:pPr>
      <w:r>
        <w:t>A. Produce a shorter representation of content</w:t>
      </w:r>
    </w:p>
    <w:p>
      <w:pPr>
        <w:pStyle w:val="ListBullet"/>
      </w:pPr>
      <w:r>
        <w:t>B. Increase document length</w:t>
      </w:r>
    </w:p>
    <w:p>
      <w:pPr>
        <w:pStyle w:val="ListBullet"/>
      </w:pPr>
      <w:r>
        <w:t>C. Delete meaning</w:t>
      </w:r>
    </w:p>
    <w:p>
      <w:pPr>
        <w:pStyle w:val="ListBullet"/>
      </w:pPr>
      <w:r>
        <w:t>D. Encrypt text</w:t>
      </w:r>
    </w:p>
    <w:p>
      <w:r>
        <w:t>Answer: A</w:t>
      </w:r>
    </w:p>
    <w:p>
      <w:r>
        <w:rPr>
          <w:b/>
        </w:rPr>
        <w:t>Q5. Propose an NLP-based solution for an academic document assistant.</w:t>
      </w:r>
    </w:p>
    <w:p>
      <w:r>
        <w:t>Answer: Ingest academic documents, clean and chunk them, create embeddings, retrieve relevant sections for a query, use an NLP/LLM component to generate an answer grounded in retrieved content, cite source sections, and evaluate factuality and retrieval quality.</w:t>
      </w:r>
    </w:p>
    <w:p>
      <w:r>
        <w:br w:type="page"/>
      </w:r>
    </w:p>
    <w:p>
      <w:pPr>
        <w:pStyle w:val="Heading1"/>
      </w:pPr>
      <w:r>
        <w:t>Generative AI</w:t>
      </w:r>
    </w:p>
    <w:p>
      <w:pPr>
        <w:pStyle w:val="Heading2"/>
      </w:pPr>
      <w:r>
        <w:t>Unit 1 – GenAI Fundamentals</w:t>
      </w:r>
    </w:p>
    <w:p>
      <w:r>
        <w:rPr>
          <w:b/>
        </w:rPr>
        <w:t>Q1. Generative AI is designed to:</w:t>
      </w:r>
    </w:p>
    <w:p>
      <w:pPr>
        <w:pStyle w:val="ListBullet"/>
      </w:pPr>
      <w:r>
        <w:t>A. Generate new content</w:t>
      </w:r>
    </w:p>
    <w:p>
      <w:pPr>
        <w:pStyle w:val="ListBullet"/>
      </w:pPr>
      <w:r>
        <w:t>B. Only sort data</w:t>
      </w:r>
    </w:p>
    <w:p>
      <w:pPr>
        <w:pStyle w:val="ListBullet"/>
      </w:pPr>
      <w:r>
        <w:t>C. Only store data</w:t>
      </w:r>
    </w:p>
    <w:p>
      <w:pPr>
        <w:pStyle w:val="ListBullet"/>
      </w:pPr>
      <w:r>
        <w:t>D. Only route packets</w:t>
      </w:r>
    </w:p>
    <w:p>
      <w:r>
        <w:t>Answer: A</w:t>
      </w:r>
    </w:p>
    <w:p>
      <w:r>
        <w:rPr>
          <w:b/>
        </w:rPr>
        <w:t>Q2. An LLM processes text primarily as:</w:t>
      </w:r>
    </w:p>
    <w:p>
      <w:pPr>
        <w:pStyle w:val="ListBullet"/>
      </w:pPr>
      <w:r>
        <w:t>A. Tokens</w:t>
      </w:r>
    </w:p>
    <w:p>
      <w:pPr>
        <w:pStyle w:val="ListBullet"/>
      </w:pPr>
      <w:r>
        <w:t>B. IP packets</w:t>
      </w:r>
    </w:p>
    <w:p>
      <w:pPr>
        <w:pStyle w:val="ListBullet"/>
      </w:pPr>
      <w:r>
        <w:t>C. Database keys</w:t>
      </w:r>
    </w:p>
    <w:p>
      <w:pPr>
        <w:pStyle w:val="ListBullet"/>
      </w:pPr>
      <w:r>
        <w:t>D. Pixels only</w:t>
      </w:r>
    </w:p>
    <w:p>
      <w:r>
        <w:t>Answer: A</w:t>
      </w:r>
    </w:p>
    <w:p>
      <w:r>
        <w:rPr>
          <w:b/>
        </w:rPr>
        <w:t>Q3. A model parameter is:</w:t>
      </w:r>
    </w:p>
    <w:p>
      <w:pPr>
        <w:pStyle w:val="ListBullet"/>
      </w:pPr>
      <w:r>
        <w:t>A. A learned numerical value</w:t>
      </w:r>
    </w:p>
    <w:p>
      <w:pPr>
        <w:pStyle w:val="ListBullet"/>
      </w:pPr>
      <w:r>
        <w:t>B. A database table</w:t>
      </w:r>
    </w:p>
    <w:p>
      <w:pPr>
        <w:pStyle w:val="ListBullet"/>
      </w:pPr>
      <w:r>
        <w:t>C. A network cable</w:t>
      </w:r>
    </w:p>
    <w:p>
      <w:pPr>
        <w:pStyle w:val="ListBullet"/>
      </w:pPr>
      <w:r>
        <w:t>D. A user password</w:t>
      </w:r>
    </w:p>
    <w:p>
      <w:r>
        <w:t>Answer: A</w:t>
      </w:r>
    </w:p>
    <w:p>
      <w:r>
        <w:rPr>
          <w:b/>
        </w:rPr>
        <w:t>Q4. Hallucination refers to:</w:t>
      </w:r>
    </w:p>
    <w:p>
      <w:pPr>
        <w:pStyle w:val="ListBullet"/>
      </w:pPr>
      <w:r>
        <w:t>A. Confidently generated but incorrect or unsupported content</w:t>
      </w:r>
    </w:p>
    <w:p>
      <w:pPr>
        <w:pStyle w:val="ListBullet"/>
      </w:pPr>
      <w:r>
        <w:t>B. Faster training</w:t>
      </w:r>
    </w:p>
    <w:p>
      <w:pPr>
        <w:pStyle w:val="ListBullet"/>
      </w:pPr>
      <w:r>
        <w:t>C. Better retrieval</w:t>
      </w:r>
    </w:p>
    <w:p>
      <w:pPr>
        <w:pStyle w:val="ListBullet"/>
      </w:pPr>
      <w:r>
        <w:t>D. Data encryption</w:t>
      </w:r>
    </w:p>
    <w:p>
      <w:r>
        <w:t>Answer: A</w:t>
      </w:r>
    </w:p>
    <w:p>
      <w:r>
        <w:rPr>
          <w:b/>
        </w:rPr>
        <w:t>Q5. Differentiate traditional ML and Generative AI.</w:t>
      </w:r>
    </w:p>
    <w:p>
      <w:r>
        <w:t>Answer: Traditional ML commonly predicts labels, values, or decisions from input data. Generative AI learns patterns that allow it to create new content such as text, images, audio, code, or other data.</w:t>
      </w:r>
    </w:p>
    <w:p>
      <w:pPr>
        <w:pStyle w:val="Heading2"/>
      </w:pPr>
      <w:r>
        <w:t>Unit 2 – LLMs and Prompt Engineering</w:t>
      </w:r>
    </w:p>
    <w:p>
      <w:r>
        <w:rPr>
          <w:b/>
        </w:rPr>
        <w:t>Q1. Zero-shot prompting provides:</w:t>
      </w:r>
    </w:p>
    <w:p>
      <w:pPr>
        <w:pStyle w:val="ListBullet"/>
      </w:pPr>
      <w:r>
        <w:t>A. No task-specific examples</w:t>
      </w:r>
    </w:p>
    <w:p>
      <w:pPr>
        <w:pStyle w:val="ListBullet"/>
      </w:pPr>
      <w:r>
        <w:t>B. Thousands of labels</w:t>
      </w:r>
    </w:p>
    <w:p>
      <w:pPr>
        <w:pStyle w:val="ListBullet"/>
      </w:pPr>
      <w:r>
        <w:t>C. No instructions</w:t>
      </w:r>
    </w:p>
    <w:p>
      <w:pPr>
        <w:pStyle w:val="ListBullet"/>
      </w:pPr>
      <w:r>
        <w:t>D. Only images</w:t>
      </w:r>
    </w:p>
    <w:p>
      <w:r>
        <w:t>Answer: A</w:t>
      </w:r>
    </w:p>
    <w:p>
      <w:r>
        <w:rPr>
          <w:b/>
        </w:rPr>
        <w:t>Q2. Few-shot prompting provides:</w:t>
      </w:r>
    </w:p>
    <w:p>
      <w:pPr>
        <w:pStyle w:val="ListBullet"/>
      </w:pPr>
      <w:r>
        <w:t>A. A small number of examples</w:t>
      </w:r>
    </w:p>
    <w:p>
      <w:pPr>
        <w:pStyle w:val="ListBullet"/>
      </w:pPr>
      <w:r>
        <w:t>B. No context</w:t>
      </w:r>
    </w:p>
    <w:p>
      <w:pPr>
        <w:pStyle w:val="ListBullet"/>
      </w:pPr>
      <w:r>
        <w:t>C. Only database tables</w:t>
      </w:r>
    </w:p>
    <w:p>
      <w:pPr>
        <w:pStyle w:val="ListBullet"/>
      </w:pPr>
      <w:r>
        <w:t>D. Network packets</w:t>
      </w:r>
    </w:p>
    <w:p>
      <w:r>
        <w:t>Answer: A</w:t>
      </w:r>
    </w:p>
    <w:p>
      <w:r>
        <w:rPr>
          <w:b/>
        </w:rPr>
        <w:t>Q3. A system prompt generally defines:</w:t>
      </w:r>
    </w:p>
    <w:p>
      <w:pPr>
        <w:pStyle w:val="ListBullet"/>
      </w:pPr>
      <w:r>
        <w:t>A. High-level behavior and instructions</w:t>
      </w:r>
    </w:p>
    <w:p>
      <w:pPr>
        <w:pStyle w:val="ListBullet"/>
      </w:pPr>
      <w:r>
        <w:t>B. CPU scheduling</w:t>
      </w:r>
    </w:p>
    <w:p>
      <w:pPr>
        <w:pStyle w:val="ListBullet"/>
      </w:pPr>
      <w:r>
        <w:t>C. Database indexing</w:t>
      </w:r>
    </w:p>
    <w:p>
      <w:pPr>
        <w:pStyle w:val="ListBullet"/>
      </w:pPr>
      <w:r>
        <w:t>D. IP routing</w:t>
      </w:r>
    </w:p>
    <w:p>
      <w:r>
        <w:t>Answer: A</w:t>
      </w:r>
    </w:p>
    <w:p>
      <w:r>
        <w:rPr>
          <w:b/>
        </w:rPr>
        <w:t>Q4. Temperature mainly affects:</w:t>
      </w:r>
    </w:p>
    <w:p>
      <w:pPr>
        <w:pStyle w:val="ListBullet"/>
      </w:pPr>
      <w:r>
        <w:t>A. Randomness/variation of generation</w:t>
      </w:r>
    </w:p>
    <w:p>
      <w:pPr>
        <w:pStyle w:val="ListBullet"/>
      </w:pPr>
      <w:r>
        <w:t>B. Database size</w:t>
      </w:r>
    </w:p>
    <w:p>
      <w:pPr>
        <w:pStyle w:val="ListBullet"/>
      </w:pPr>
      <w:r>
        <w:t>C. RAM capacity</w:t>
      </w:r>
    </w:p>
    <w:p>
      <w:pPr>
        <w:pStyle w:val="ListBullet"/>
      </w:pPr>
      <w:r>
        <w:t>D. Network bandwidth</w:t>
      </w:r>
    </w:p>
    <w:p>
      <w:r>
        <w:t>Answer: A</w:t>
      </w:r>
    </w:p>
    <w:p>
      <w:r>
        <w:rPr>
          <w:b/>
        </w:rPr>
        <w:t>Q5. Design a prompt for an AI academic advisor that produces structured recommendations.</w:t>
      </w:r>
    </w:p>
    <w:p>
      <w:r>
        <w:t>Answer: The prompt should define the advisor role, student context, available academic data, decision criteria, output format, constraints, uncertainty handling, and requirement to ask for missing information rather than invent facts.</w:t>
      </w:r>
    </w:p>
    <w:p>
      <w:pPr>
        <w:pStyle w:val="Heading2"/>
      </w:pPr>
      <w:r>
        <w:t>Unit 3 – Embeddings and RAG</w:t>
      </w:r>
    </w:p>
    <w:p>
      <w:r>
        <w:rPr>
          <w:b/>
        </w:rPr>
        <w:t>Q1. An embedding is:</w:t>
      </w:r>
    </w:p>
    <w:p>
      <w:pPr>
        <w:pStyle w:val="ListBullet"/>
      </w:pPr>
      <w:r>
        <w:t>A. A numerical representation of information</w:t>
      </w:r>
    </w:p>
    <w:p>
      <w:pPr>
        <w:pStyle w:val="ListBullet"/>
      </w:pPr>
      <w:r>
        <w:t>B. A database password</w:t>
      </w:r>
    </w:p>
    <w:p>
      <w:pPr>
        <w:pStyle w:val="ListBullet"/>
      </w:pPr>
      <w:r>
        <w:t>C. A network cable</w:t>
      </w:r>
    </w:p>
    <w:p>
      <w:pPr>
        <w:pStyle w:val="ListBullet"/>
      </w:pPr>
      <w:r>
        <w:t>D. A CPU instruction</w:t>
      </w:r>
    </w:p>
    <w:p>
      <w:r>
        <w:t>Answer: A</w:t>
      </w:r>
    </w:p>
    <w:p>
      <w:r>
        <w:rPr>
          <w:b/>
        </w:rPr>
        <w:t>Q2. RAG stands for:</w:t>
      </w:r>
    </w:p>
    <w:p>
      <w:pPr>
        <w:pStyle w:val="ListBullet"/>
      </w:pPr>
      <w:r>
        <w:t>A. Retrieval-Augmented Generation</w:t>
      </w:r>
    </w:p>
    <w:p>
      <w:pPr>
        <w:pStyle w:val="ListBullet"/>
      </w:pPr>
      <w:r>
        <w:t>B. Random AI Generator</w:t>
      </w:r>
    </w:p>
    <w:p>
      <w:pPr>
        <w:pStyle w:val="ListBullet"/>
      </w:pPr>
      <w:r>
        <w:t>C. Recursive Algorithm Graph</w:t>
      </w:r>
    </w:p>
    <w:p>
      <w:pPr>
        <w:pStyle w:val="ListBullet"/>
      </w:pPr>
      <w:r>
        <w:t>D. Retrieval Algorithm Gateway</w:t>
      </w:r>
    </w:p>
    <w:p>
      <w:r>
        <w:t>Answer: A</w:t>
      </w:r>
    </w:p>
    <w:p>
      <w:r>
        <w:rPr>
          <w:b/>
        </w:rPr>
        <w:t>Q3. A vector database is useful for:</w:t>
      </w:r>
    </w:p>
    <w:p>
      <w:pPr>
        <w:pStyle w:val="ListBullet"/>
      </w:pPr>
      <w:r>
        <w:t>A. Similarity search over embeddings</w:t>
      </w:r>
    </w:p>
    <w:p>
      <w:pPr>
        <w:pStyle w:val="ListBullet"/>
      </w:pPr>
      <w:r>
        <w:t>B. CPU scheduling</w:t>
      </w:r>
    </w:p>
    <w:p>
      <w:pPr>
        <w:pStyle w:val="ListBullet"/>
      </w:pPr>
      <w:r>
        <w:t>C. File permissions</w:t>
      </w:r>
    </w:p>
    <w:p>
      <w:pPr>
        <w:pStyle w:val="ListBullet"/>
      </w:pPr>
      <w:r>
        <w:t>D. Routing</w:t>
      </w:r>
    </w:p>
    <w:p>
      <w:r>
        <w:t>Answer: A</w:t>
      </w:r>
    </w:p>
    <w:p>
      <w:r>
        <w:rPr>
          <w:b/>
        </w:rPr>
        <w:t>Q4. Chunking is used to:</w:t>
      </w:r>
    </w:p>
    <w:p>
      <w:pPr>
        <w:pStyle w:val="ListBullet"/>
      </w:pPr>
      <w:r>
        <w:t>A. Divide documents into manageable pieces</w:t>
      </w:r>
    </w:p>
    <w:p>
      <w:pPr>
        <w:pStyle w:val="ListBullet"/>
      </w:pPr>
      <w:r>
        <w:t>B. Delete documents</w:t>
      </w:r>
    </w:p>
    <w:p>
      <w:pPr>
        <w:pStyle w:val="ListBullet"/>
      </w:pPr>
      <w:r>
        <w:t>C. Encrypt data</w:t>
      </w:r>
    </w:p>
    <w:p>
      <w:pPr>
        <w:pStyle w:val="ListBullet"/>
      </w:pPr>
      <w:r>
        <w:t>D. Create network packets only</w:t>
      </w:r>
    </w:p>
    <w:p>
      <w:r>
        <w:t>Answer: A</w:t>
      </w:r>
    </w:p>
    <w:p>
      <w:r>
        <w:rPr>
          <w:b/>
        </w:rPr>
        <w:t>Q5. Explain the complete workflow of a RAG system.</w:t>
      </w:r>
    </w:p>
    <w:p>
      <w:r>
        <w:t>Answer: Documents are loaded and split into chunks, embeddings are generated and stored, a user query is embedded, relevant chunks are retrieved using similarity search, the retrieved context is placed into a prompt, and the LLM generates a grounded response.</w:t>
      </w:r>
    </w:p>
    <w:p>
      <w:pPr>
        <w:pStyle w:val="Heading2"/>
      </w:pPr>
      <w:r>
        <w:t>Unit 4 – Fine-tuning and Evaluation</w:t>
      </w:r>
    </w:p>
    <w:p>
      <w:r>
        <w:rPr>
          <w:b/>
        </w:rPr>
        <w:t>Q1. Fine-tuning means:</w:t>
      </w:r>
    </w:p>
    <w:p>
      <w:pPr>
        <w:pStyle w:val="ListBullet"/>
      </w:pPr>
      <w:r>
        <w:t>A. Further training a pretrained model on task/domain data</w:t>
      </w:r>
    </w:p>
    <w:p>
      <w:pPr>
        <w:pStyle w:val="ListBullet"/>
      </w:pPr>
      <w:r>
        <w:t>B. Deleting model weights</w:t>
      </w:r>
    </w:p>
    <w:p>
      <w:pPr>
        <w:pStyle w:val="ListBullet"/>
      </w:pPr>
      <w:r>
        <w:t>C. Changing an IP address</w:t>
      </w:r>
    </w:p>
    <w:p>
      <w:pPr>
        <w:pStyle w:val="ListBullet"/>
      </w:pPr>
      <w:r>
        <w:t>D. Normalizing a database</w:t>
      </w:r>
    </w:p>
    <w:p>
      <w:r>
        <w:t>Answer: A</w:t>
      </w:r>
    </w:p>
    <w:p>
      <w:r>
        <w:rPr>
          <w:b/>
        </w:rPr>
        <w:t>Q2. Evaluation should measure:</w:t>
      </w:r>
    </w:p>
    <w:p>
      <w:pPr>
        <w:pStyle w:val="ListBullet"/>
      </w:pPr>
      <w:r>
        <w:t>A. Quality relevant to the task</w:t>
      </w:r>
    </w:p>
    <w:p>
      <w:pPr>
        <w:pStyle w:val="ListBullet"/>
      </w:pPr>
      <w:r>
        <w:t>B. Only model size</w:t>
      </w:r>
    </w:p>
    <w:p>
      <w:pPr>
        <w:pStyle w:val="ListBullet"/>
      </w:pPr>
      <w:r>
        <w:t>C. Only training time</w:t>
      </w:r>
    </w:p>
    <w:p>
      <w:pPr>
        <w:pStyle w:val="ListBullet"/>
      </w:pPr>
      <w:r>
        <w:t>D. Only token count</w:t>
      </w:r>
    </w:p>
    <w:p>
      <w:r>
        <w:t>Answer: A</w:t>
      </w:r>
    </w:p>
    <w:p>
      <w:r>
        <w:rPr>
          <w:b/>
        </w:rPr>
        <w:t>Q3. Grounded generation means:</w:t>
      </w:r>
    </w:p>
    <w:p>
      <w:pPr>
        <w:pStyle w:val="ListBullet"/>
      </w:pPr>
      <w:r>
        <w:t>A. Supporting output using provided/retrieved information</w:t>
      </w:r>
    </w:p>
    <w:p>
      <w:pPr>
        <w:pStyle w:val="ListBullet"/>
      </w:pPr>
      <w:r>
        <w:t>B. Generating without context</w:t>
      </w:r>
    </w:p>
    <w:p>
      <w:pPr>
        <w:pStyle w:val="ListBullet"/>
      </w:pPr>
      <w:r>
        <w:t>C. Removing sources</w:t>
      </w:r>
    </w:p>
    <w:p>
      <w:pPr>
        <w:pStyle w:val="ListBullet"/>
      </w:pPr>
      <w:r>
        <w:t>D. Ignoring evidence</w:t>
      </w:r>
    </w:p>
    <w:p>
      <w:r>
        <w:t>Answer: A</w:t>
      </w:r>
    </w:p>
    <w:p>
      <w:r>
        <w:rPr>
          <w:b/>
        </w:rPr>
        <w:t>Q4. A common risk in GenAI systems is:</w:t>
      </w:r>
    </w:p>
    <w:p>
      <w:pPr>
        <w:pStyle w:val="ListBullet"/>
      </w:pPr>
      <w:r>
        <w:t>A. Hallucination</w:t>
      </w:r>
    </w:p>
    <w:p>
      <w:pPr>
        <w:pStyle w:val="ListBullet"/>
      </w:pPr>
      <w:r>
        <w:t>B. Primary keys</w:t>
      </w:r>
    </w:p>
    <w:p>
      <w:pPr>
        <w:pStyle w:val="ListBullet"/>
      </w:pPr>
      <w:r>
        <w:t>C. CPU deadlock</w:t>
      </w:r>
    </w:p>
    <w:p>
      <w:pPr>
        <w:pStyle w:val="ListBullet"/>
      </w:pPr>
      <w:r>
        <w:t>D. Packet collision</w:t>
      </w:r>
    </w:p>
    <w:p>
      <w:r>
        <w:t>Answer: A</w:t>
      </w:r>
    </w:p>
    <w:p>
      <w:r>
        <w:rPr>
          <w:b/>
        </w:rPr>
        <w:t>Q5. Compare prompting, RAG, and fine-tuning.</w:t>
      </w:r>
    </w:p>
    <w:p>
      <w:r>
        <w:t>Answer: Prompting changes instructions at inference time. RAG supplies external information at inference time and is useful for current or private knowledge. Fine-tuning changes model parameters using additional training data and is useful for adapting behavior or specialized tasks.</w:t>
      </w:r>
    </w:p>
    <w:p>
      <w:pPr>
        <w:pStyle w:val="Heading2"/>
      </w:pPr>
      <w:r>
        <w:t>Unit 5 – Responsible GenAI</w:t>
      </w:r>
    </w:p>
    <w:p>
      <w:r>
        <w:rPr>
          <w:b/>
        </w:rPr>
        <w:t>Q1. Responsible AI emphasizes:</w:t>
      </w:r>
    </w:p>
    <w:p>
      <w:pPr>
        <w:pStyle w:val="ListBullet"/>
      </w:pPr>
      <w:r>
        <w:t>A. Safety, fairness, privacy, and accountability</w:t>
      </w:r>
    </w:p>
    <w:p>
      <w:pPr>
        <w:pStyle w:val="ListBullet"/>
      </w:pPr>
      <w:r>
        <w:t>B. Only speed</w:t>
      </w:r>
    </w:p>
    <w:p>
      <w:pPr>
        <w:pStyle w:val="ListBullet"/>
      </w:pPr>
      <w:r>
        <w:t>C. Only model size</w:t>
      </w:r>
    </w:p>
    <w:p>
      <w:pPr>
        <w:pStyle w:val="ListBullet"/>
      </w:pPr>
      <w:r>
        <w:t>D. Only cost</w:t>
      </w:r>
    </w:p>
    <w:p>
      <w:r>
        <w:t>Answer: A</w:t>
      </w:r>
    </w:p>
    <w:p>
      <w:r>
        <w:rPr>
          <w:b/>
        </w:rPr>
        <w:t>Q2. PII means:</w:t>
      </w:r>
    </w:p>
    <w:p>
      <w:pPr>
        <w:pStyle w:val="ListBullet"/>
      </w:pPr>
      <w:r>
        <w:t>A. Personally Identifiable Information</w:t>
      </w:r>
    </w:p>
    <w:p>
      <w:pPr>
        <w:pStyle w:val="ListBullet"/>
      </w:pPr>
      <w:r>
        <w:t>B. Public Internet Index</w:t>
      </w:r>
    </w:p>
    <w:p>
      <w:pPr>
        <w:pStyle w:val="ListBullet"/>
      </w:pPr>
      <w:r>
        <w:t>C. Private IP Input</w:t>
      </w:r>
    </w:p>
    <w:p>
      <w:pPr>
        <w:pStyle w:val="ListBullet"/>
      </w:pPr>
      <w:r>
        <w:t>D. Program Instruction Interface</w:t>
      </w:r>
    </w:p>
    <w:p>
      <w:r>
        <w:t>Answer: A</w:t>
      </w:r>
    </w:p>
    <w:p>
      <w:r>
        <w:rPr>
          <w:b/>
        </w:rPr>
        <w:t>Q3. Human oversight is useful when:</w:t>
      </w:r>
    </w:p>
    <w:p>
      <w:pPr>
        <w:pStyle w:val="ListBullet"/>
      </w:pPr>
      <w:r>
        <w:t>A. Decisions have significant consequences</w:t>
      </w:r>
    </w:p>
    <w:p>
      <w:pPr>
        <w:pStyle w:val="ListBullet"/>
      </w:pPr>
      <w:r>
        <w:t>B. No risk exists</w:t>
      </w:r>
    </w:p>
    <w:p>
      <w:pPr>
        <w:pStyle w:val="ListBullet"/>
      </w:pPr>
      <w:r>
        <w:t>C. Data is always perfect</w:t>
      </w:r>
    </w:p>
    <w:p>
      <w:pPr>
        <w:pStyle w:val="ListBullet"/>
      </w:pPr>
      <w:r>
        <w:t>D. Models never fail</w:t>
      </w:r>
    </w:p>
    <w:p>
      <w:r>
        <w:t>Answer: A</w:t>
      </w:r>
    </w:p>
    <w:p>
      <w:r>
        <w:rPr>
          <w:b/>
        </w:rPr>
        <w:t>Q4. Prompt injection attempts to:</w:t>
      </w:r>
    </w:p>
    <w:p>
      <w:pPr>
        <w:pStyle w:val="ListBullet"/>
      </w:pPr>
      <w:r>
        <w:t>A. Manipulate model behavior through crafted input</w:t>
      </w:r>
    </w:p>
    <w:p>
      <w:pPr>
        <w:pStyle w:val="ListBullet"/>
      </w:pPr>
      <w:r>
        <w:t>B. Improve database indexing</w:t>
      </w:r>
    </w:p>
    <w:p>
      <w:pPr>
        <w:pStyle w:val="ListBullet"/>
      </w:pPr>
      <w:r>
        <w:t>C. Increase RAM</w:t>
      </w:r>
    </w:p>
    <w:p>
      <w:pPr>
        <w:pStyle w:val="ListBullet"/>
      </w:pPr>
      <w:r>
        <w:t>D. Route packets</w:t>
      </w:r>
    </w:p>
    <w:p>
      <w:r>
        <w:t>Answer: A</w:t>
      </w:r>
    </w:p>
    <w:p>
      <w:r>
        <w:rPr>
          <w:b/>
        </w:rPr>
        <w:t>Q5. Design safeguards for a university GenAI assistant.</w:t>
      </w:r>
    </w:p>
    <w:p>
      <w:r>
        <w:t>Answer: Use authenticated access, minimize sensitive data, enforce retrieval boundaries, validate outputs, detect prompt injection, provide source citations, log important actions, add human review for high-impact decisions, and continuously evaluate accuracy, safety, and privacy.</w:t>
      </w:r>
    </w:p>
    <w:p>
      <w:r>
        <w:br w:type="page"/>
      </w:r>
    </w:p>
    <w:p>
      <w:pPr>
        <w:pStyle w:val="Heading1"/>
      </w:pPr>
      <w:r>
        <w:t>Agentic AI</w:t>
      </w:r>
    </w:p>
    <w:p>
      <w:pPr>
        <w:pStyle w:val="Heading2"/>
      </w:pPr>
      <w:r>
        <w:t>Unit 1 – Introduction to Agentic AI</w:t>
      </w:r>
    </w:p>
    <w:p>
      <w:r>
        <w:rPr>
          <w:b/>
        </w:rPr>
        <w:t>Q1. An AI agent typically combines:</w:t>
      </w:r>
    </w:p>
    <w:p>
      <w:pPr>
        <w:pStyle w:val="ListBullet"/>
      </w:pPr>
      <w:r>
        <w:t>A. Perception, reasoning, and action</w:t>
      </w:r>
    </w:p>
    <w:p>
      <w:pPr>
        <w:pStyle w:val="ListBullet"/>
      </w:pPr>
      <w:r>
        <w:t>B. Only storage</w:t>
      </w:r>
    </w:p>
    <w:p>
      <w:pPr>
        <w:pStyle w:val="ListBullet"/>
      </w:pPr>
      <w:r>
        <w:t>C. Only classification</w:t>
      </w:r>
    </w:p>
    <w:p>
      <w:pPr>
        <w:pStyle w:val="ListBullet"/>
      </w:pPr>
      <w:r>
        <w:t>D. Only networking</w:t>
      </w:r>
    </w:p>
    <w:p>
      <w:r>
        <w:t>Answer: A</w:t>
      </w:r>
    </w:p>
    <w:p>
      <w:r>
        <w:rPr>
          <w:b/>
        </w:rPr>
        <w:t>Q2. Agentic AI emphasizes:</w:t>
      </w:r>
    </w:p>
    <w:p>
      <w:pPr>
        <w:pStyle w:val="ListBullet"/>
      </w:pPr>
      <w:r>
        <w:t>A. Autonomous goal-directed behavior</w:t>
      </w:r>
    </w:p>
    <w:p>
      <w:pPr>
        <w:pStyle w:val="ListBullet"/>
      </w:pPr>
      <w:r>
        <w:t>B. Static rule execution only</w:t>
      </w:r>
    </w:p>
    <w:p>
      <w:pPr>
        <w:pStyle w:val="ListBullet"/>
      </w:pPr>
      <w:r>
        <w:t>C. Database storage</w:t>
      </w:r>
    </w:p>
    <w:p>
      <w:pPr>
        <w:pStyle w:val="ListBullet"/>
      </w:pPr>
      <w:r>
        <w:t>D. Image compression</w:t>
      </w:r>
    </w:p>
    <w:p>
      <w:r>
        <w:t>Answer: A</w:t>
      </w:r>
    </w:p>
    <w:p>
      <w:r>
        <w:rPr>
          <w:b/>
        </w:rPr>
        <w:t>Q3. Human-in-the-loop means:</w:t>
      </w:r>
    </w:p>
    <w:p>
      <w:pPr>
        <w:pStyle w:val="ListBullet"/>
      </w:pPr>
      <w:r>
        <w:t>A. Humans participate in selected decisions or actions</w:t>
      </w:r>
    </w:p>
    <w:p>
      <w:pPr>
        <w:pStyle w:val="ListBullet"/>
      </w:pPr>
      <w:r>
        <w:t>B. Humans are never involved</w:t>
      </w:r>
    </w:p>
    <w:p>
      <w:pPr>
        <w:pStyle w:val="ListBullet"/>
      </w:pPr>
      <w:r>
        <w:t>C. No AI is used</w:t>
      </w:r>
    </w:p>
    <w:p>
      <w:pPr>
        <w:pStyle w:val="ListBullet"/>
      </w:pPr>
      <w:r>
        <w:t>D. Only humans execute code</w:t>
      </w:r>
    </w:p>
    <w:p>
      <w:r>
        <w:t>Answer: A</w:t>
      </w:r>
    </w:p>
    <w:p>
      <w:r>
        <w:rPr>
          <w:b/>
        </w:rPr>
        <w:t>Q4. A tool allows an agent to:</w:t>
      </w:r>
    </w:p>
    <w:p>
      <w:pPr>
        <w:pStyle w:val="ListBullet"/>
      </w:pPr>
      <w:r>
        <w:t>A. Interact with external capabilities</w:t>
      </w:r>
    </w:p>
    <w:p>
      <w:pPr>
        <w:pStyle w:val="ListBullet"/>
      </w:pPr>
      <w:r>
        <w:t>B. Increase RAM</w:t>
      </w:r>
    </w:p>
    <w:p>
      <w:pPr>
        <w:pStyle w:val="ListBullet"/>
      </w:pPr>
      <w:r>
        <w:t>C. Replace an OS</w:t>
      </w:r>
    </w:p>
    <w:p>
      <w:pPr>
        <w:pStyle w:val="ListBullet"/>
      </w:pPr>
      <w:r>
        <w:t>D. Remove context</w:t>
      </w:r>
    </w:p>
    <w:p>
      <w:r>
        <w:t>Answer: A</w:t>
      </w:r>
    </w:p>
    <w:p>
      <w:r>
        <w:rPr>
          <w:b/>
        </w:rPr>
        <w:t>Q5. Differentiate an AI chatbot from an autonomous agent.</w:t>
      </w:r>
    </w:p>
    <w:p>
      <w:r>
        <w:t>Answer: A chatbot mainly responds to user inputs, while an autonomous agent can pursue a goal through planning, tool use, state/memory, iterative reasoning, and actions with limited direct user intervention.</w:t>
      </w:r>
    </w:p>
    <w:p>
      <w:pPr>
        <w:pStyle w:val="Heading2"/>
      </w:pPr>
      <w:r>
        <w:t>Unit 2 – Agent Architecture and Patterns</w:t>
      </w:r>
    </w:p>
    <w:p>
      <w:r>
        <w:rPr>
          <w:b/>
        </w:rPr>
        <w:t>Q1. ReAct combines:</w:t>
      </w:r>
    </w:p>
    <w:p>
      <w:pPr>
        <w:pStyle w:val="ListBullet"/>
      </w:pPr>
      <w:r>
        <w:t>A. Reasoning and Acting</w:t>
      </w:r>
    </w:p>
    <w:p>
      <w:pPr>
        <w:pStyle w:val="ListBullet"/>
      </w:pPr>
      <w:r>
        <w:t>B. Retrieval and Coding</w:t>
      </w:r>
    </w:p>
    <w:p>
      <w:pPr>
        <w:pStyle w:val="ListBullet"/>
      </w:pPr>
      <w:r>
        <w:t>C. Routing and Caching</w:t>
      </w:r>
    </w:p>
    <w:p>
      <w:pPr>
        <w:pStyle w:val="ListBullet"/>
      </w:pPr>
      <w:r>
        <w:t>D. Reading and Compiling</w:t>
      </w:r>
    </w:p>
    <w:p>
      <w:r>
        <w:t>Answer: A</w:t>
      </w:r>
    </w:p>
    <w:p>
      <w:r>
        <w:rPr>
          <w:b/>
        </w:rPr>
        <w:t>Q2. Reflection allows an agent to:</w:t>
      </w:r>
    </w:p>
    <w:p>
      <w:pPr>
        <w:pStyle w:val="ListBullet"/>
      </w:pPr>
      <w:r>
        <w:t>A. Review and improve its own output or plan</w:t>
      </w:r>
    </w:p>
    <w:p>
      <w:pPr>
        <w:pStyle w:val="ListBullet"/>
      </w:pPr>
      <w:r>
        <w:t>B. Delete memory</w:t>
      </w:r>
    </w:p>
    <w:p>
      <w:pPr>
        <w:pStyle w:val="ListBullet"/>
      </w:pPr>
      <w:r>
        <w:t>C. Avoid all tools</w:t>
      </w:r>
    </w:p>
    <w:p>
      <w:pPr>
        <w:pStyle w:val="ListBullet"/>
      </w:pPr>
      <w:r>
        <w:t>D. Disable reasoning</w:t>
      </w:r>
    </w:p>
    <w:p>
      <w:r>
        <w:t>Answer: A</w:t>
      </w:r>
    </w:p>
    <w:p>
      <w:r>
        <w:rPr>
          <w:b/>
        </w:rPr>
        <w:t>Q3. Planning helps an agent:</w:t>
      </w:r>
    </w:p>
    <w:p>
      <w:pPr>
        <w:pStyle w:val="ListBullet"/>
      </w:pPr>
      <w:r>
        <w:t>A. Break goals into steps</w:t>
      </w:r>
    </w:p>
    <w:p>
      <w:pPr>
        <w:pStyle w:val="ListBullet"/>
      </w:pPr>
      <w:r>
        <w:t>B. Remove data</w:t>
      </w:r>
    </w:p>
    <w:p>
      <w:pPr>
        <w:pStyle w:val="ListBullet"/>
      </w:pPr>
      <w:r>
        <w:t>C. Encrypt networks</w:t>
      </w:r>
    </w:p>
    <w:p>
      <w:pPr>
        <w:pStyle w:val="ListBullet"/>
      </w:pPr>
      <w:r>
        <w:t>D. Create database keys</w:t>
      </w:r>
    </w:p>
    <w:p>
      <w:r>
        <w:t>Answer: A</w:t>
      </w:r>
    </w:p>
    <w:p>
      <w:r>
        <w:rPr>
          <w:b/>
        </w:rPr>
        <w:t>Q4. Multi-agent systems contain:</w:t>
      </w:r>
    </w:p>
    <w:p>
      <w:pPr>
        <w:pStyle w:val="ListBullet"/>
      </w:pPr>
      <w:r>
        <w:t>A. Multiple collaborating agents</w:t>
      </w:r>
    </w:p>
    <w:p>
      <w:pPr>
        <w:pStyle w:val="ListBullet"/>
      </w:pPr>
      <w:r>
        <w:t>B. Only one function</w:t>
      </w:r>
    </w:p>
    <w:p>
      <w:pPr>
        <w:pStyle w:val="ListBullet"/>
      </w:pPr>
      <w:r>
        <w:t>C. Only one database</w:t>
      </w:r>
    </w:p>
    <w:p>
      <w:pPr>
        <w:pStyle w:val="ListBullet"/>
      </w:pPr>
      <w:r>
        <w:t>D. No communication</w:t>
      </w:r>
    </w:p>
    <w:p>
      <w:r>
        <w:t>Answer: A</w:t>
      </w:r>
    </w:p>
    <w:p>
      <w:r>
        <w:rPr>
          <w:b/>
        </w:rPr>
        <w:t>Q5. Explain the ReAct pattern with an example.</w:t>
      </w:r>
    </w:p>
    <w:p>
      <w:r>
        <w:t>Answer: ReAct alternates reasoning with actions. For example, a travel agent may determine that it needs current flight information, call a flight-search tool, inspect the result, then decide the next action before producing a final answer.</w:t>
      </w:r>
    </w:p>
    <w:p>
      <w:pPr>
        <w:pStyle w:val="Heading2"/>
      </w:pPr>
      <w:r>
        <w:t>Unit 3 – LangChain and LangGraph</w:t>
      </w:r>
    </w:p>
    <w:p>
      <w:r>
        <w:rPr>
          <w:b/>
        </w:rPr>
        <w:t>Q1. LangChain is commonly used to:</w:t>
      </w:r>
    </w:p>
    <w:p>
      <w:pPr>
        <w:pStyle w:val="ListBullet"/>
      </w:pPr>
      <w:r>
        <w:t>A. Build LLM applications and agent workflows</w:t>
      </w:r>
    </w:p>
    <w:p>
      <w:pPr>
        <w:pStyle w:val="ListBullet"/>
      </w:pPr>
      <w:r>
        <w:t>B. Replace hardware</w:t>
      </w:r>
    </w:p>
    <w:p>
      <w:pPr>
        <w:pStyle w:val="ListBullet"/>
      </w:pPr>
      <w:r>
        <w:t>C. Manage IP routing</w:t>
      </w:r>
    </w:p>
    <w:p>
      <w:pPr>
        <w:pStyle w:val="ListBullet"/>
      </w:pPr>
      <w:r>
        <w:t>D. Design circuits</w:t>
      </w:r>
    </w:p>
    <w:p>
      <w:r>
        <w:t>Answer: A</w:t>
      </w:r>
    </w:p>
    <w:p>
      <w:r>
        <w:rPr>
          <w:b/>
        </w:rPr>
        <w:t>Q2. LangGraph is useful for:</w:t>
      </w:r>
    </w:p>
    <w:p>
      <w:pPr>
        <w:pStyle w:val="ListBullet"/>
      </w:pPr>
      <w:r>
        <w:t>A. Stateful graph-based agent workflows</w:t>
      </w:r>
    </w:p>
    <w:p>
      <w:pPr>
        <w:pStyle w:val="ListBullet"/>
      </w:pPr>
      <w:r>
        <w:t>B. Image compression only</w:t>
      </w:r>
    </w:p>
    <w:p>
      <w:pPr>
        <w:pStyle w:val="ListBullet"/>
      </w:pPr>
      <w:r>
        <w:t>C. Database normalization only</w:t>
      </w:r>
    </w:p>
    <w:p>
      <w:pPr>
        <w:pStyle w:val="ListBullet"/>
      </w:pPr>
      <w:r>
        <w:t>D. CPU scheduling</w:t>
      </w:r>
    </w:p>
    <w:p>
      <w:r>
        <w:t>Answer: A</w:t>
      </w:r>
    </w:p>
    <w:p>
      <w:r>
        <w:rPr>
          <w:b/>
        </w:rPr>
        <w:t>Q3. Agent memory helps maintain:</w:t>
      </w:r>
    </w:p>
    <w:p>
      <w:pPr>
        <w:pStyle w:val="ListBullet"/>
      </w:pPr>
      <w:r>
        <w:t>A. Relevant state or context</w:t>
      </w:r>
    </w:p>
    <w:p>
      <w:pPr>
        <w:pStyle w:val="ListBullet"/>
      </w:pPr>
      <w:r>
        <w:t>B. Network cables</w:t>
      </w:r>
    </w:p>
    <w:p>
      <w:pPr>
        <w:pStyle w:val="ListBullet"/>
      </w:pPr>
      <w:r>
        <w:t>C. CPU voltage</w:t>
      </w:r>
    </w:p>
    <w:p>
      <w:pPr>
        <w:pStyle w:val="ListBullet"/>
      </w:pPr>
      <w:r>
        <w:t>D. Database indexes only</w:t>
      </w:r>
    </w:p>
    <w:p>
      <w:r>
        <w:t>Answer: A</w:t>
      </w:r>
    </w:p>
    <w:p>
      <w:r>
        <w:rPr>
          <w:b/>
        </w:rPr>
        <w:t>Q4. A workflow node usually represents:</w:t>
      </w:r>
    </w:p>
    <w:p>
      <w:pPr>
        <w:pStyle w:val="ListBullet"/>
      </w:pPr>
      <w:r>
        <w:t>A. A processing step or action</w:t>
      </w:r>
    </w:p>
    <w:p>
      <w:pPr>
        <w:pStyle w:val="ListBullet"/>
      </w:pPr>
      <w:r>
        <w:t>B. A user password</w:t>
      </w:r>
    </w:p>
    <w:p>
      <w:pPr>
        <w:pStyle w:val="ListBullet"/>
      </w:pPr>
      <w:r>
        <w:t>C. An IP address</w:t>
      </w:r>
    </w:p>
    <w:p>
      <w:pPr>
        <w:pStyle w:val="ListBullet"/>
      </w:pPr>
      <w:r>
        <w:t>D. A database row</w:t>
      </w:r>
    </w:p>
    <w:p>
      <w:r>
        <w:t>Answer: A</w:t>
      </w:r>
    </w:p>
    <w:p>
      <w:r>
        <w:rPr>
          <w:b/>
        </w:rPr>
        <w:t>Q5. Design a LangGraph workflow for an academic advisor.</w:t>
      </w:r>
    </w:p>
    <w:p>
      <w:r>
        <w:t>Answer: Define state containing student data, query, retrieved context, recommendations, and approval status. Create nodes for retrieval, analysis, recommendation, validation, and human approval, with conditional edges for missing data, low confidence, or successful completion.</w:t>
      </w:r>
    </w:p>
    <w:p>
      <w:pPr>
        <w:pStyle w:val="Heading2"/>
      </w:pPr>
      <w:r>
        <w:t>Unit 4 – Agentic RAG and Collaboration</w:t>
      </w:r>
    </w:p>
    <w:p>
      <w:r>
        <w:rPr>
          <w:b/>
        </w:rPr>
        <w:t>Q1. Agentic RAG differs from basic RAG because:</w:t>
      </w:r>
    </w:p>
    <w:p>
      <w:pPr>
        <w:pStyle w:val="ListBullet"/>
      </w:pPr>
      <w:r>
        <w:t>A. The agent can decide how/when to retrieve and act</w:t>
      </w:r>
    </w:p>
    <w:p>
      <w:pPr>
        <w:pStyle w:val="ListBullet"/>
      </w:pPr>
      <w:r>
        <w:t>B. It never retrieves information</w:t>
      </w:r>
    </w:p>
    <w:p>
      <w:pPr>
        <w:pStyle w:val="ListBullet"/>
      </w:pPr>
      <w:r>
        <w:t>C. It has no LLM</w:t>
      </w:r>
    </w:p>
    <w:p>
      <w:pPr>
        <w:pStyle w:val="ListBullet"/>
      </w:pPr>
      <w:r>
        <w:t>D. It uses no tools</w:t>
      </w:r>
    </w:p>
    <w:p>
      <w:r>
        <w:t>Answer: A</w:t>
      </w:r>
    </w:p>
    <w:p>
      <w:r>
        <w:rPr>
          <w:b/>
        </w:rPr>
        <w:t>Q2. A multi-agent system may divide work by:</w:t>
      </w:r>
    </w:p>
    <w:p>
      <w:pPr>
        <w:pStyle w:val="ListBullet"/>
      </w:pPr>
      <w:r>
        <w:t>A. Specialized roles</w:t>
      </w:r>
    </w:p>
    <w:p>
      <w:pPr>
        <w:pStyle w:val="ListBullet"/>
      </w:pPr>
      <w:r>
        <w:t>B. Random passwords</w:t>
      </w:r>
    </w:p>
    <w:p>
      <w:pPr>
        <w:pStyle w:val="ListBullet"/>
      </w:pPr>
      <w:r>
        <w:t>C. CPU cores only</w:t>
      </w:r>
    </w:p>
    <w:p>
      <w:pPr>
        <w:pStyle w:val="ListBullet"/>
      </w:pPr>
      <w:r>
        <w:t>D. Database columns only</w:t>
      </w:r>
    </w:p>
    <w:p>
      <w:r>
        <w:t>Answer: A</w:t>
      </w:r>
    </w:p>
    <w:p>
      <w:r>
        <w:rPr>
          <w:b/>
        </w:rPr>
        <w:t>Q3. A critic agent can:</w:t>
      </w:r>
    </w:p>
    <w:p>
      <w:pPr>
        <w:pStyle w:val="ListBullet"/>
      </w:pPr>
      <w:r>
        <w:t>A. Review another agent's output</w:t>
      </w:r>
    </w:p>
    <w:p>
      <w:pPr>
        <w:pStyle w:val="ListBullet"/>
      </w:pPr>
      <w:r>
        <w:t>B. Replace the OS</w:t>
      </w:r>
    </w:p>
    <w:p>
      <w:pPr>
        <w:pStyle w:val="ListBullet"/>
      </w:pPr>
      <w:r>
        <w:t>C. Encrypt files</w:t>
      </w:r>
    </w:p>
    <w:p>
      <w:pPr>
        <w:pStyle w:val="ListBullet"/>
      </w:pPr>
      <w:r>
        <w:t>D. Route packets</w:t>
      </w:r>
    </w:p>
    <w:p>
      <w:r>
        <w:t>Answer: A</w:t>
      </w:r>
    </w:p>
    <w:p>
      <w:r>
        <w:rPr>
          <w:b/>
        </w:rPr>
        <w:t>Q4. Collaboration between agents requires:</w:t>
      </w:r>
    </w:p>
    <w:p>
      <w:pPr>
        <w:pStyle w:val="ListBullet"/>
      </w:pPr>
      <w:r>
        <w:t>A. Communication and shared task context</w:t>
      </w:r>
    </w:p>
    <w:p>
      <w:pPr>
        <w:pStyle w:val="ListBullet"/>
      </w:pPr>
      <w:r>
        <w:t>B. No state</w:t>
      </w:r>
    </w:p>
    <w:p>
      <w:pPr>
        <w:pStyle w:val="ListBullet"/>
      </w:pPr>
      <w:r>
        <w:t>C. No goals</w:t>
      </w:r>
    </w:p>
    <w:p>
      <w:pPr>
        <w:pStyle w:val="ListBullet"/>
      </w:pPr>
      <w:r>
        <w:t>D. No messages</w:t>
      </w:r>
    </w:p>
    <w:p>
      <w:r>
        <w:t>Answer: A</w:t>
      </w:r>
    </w:p>
    <w:p>
      <w:r>
        <w:rPr>
          <w:b/>
        </w:rPr>
        <w:t>Q5. Design a multi-agent research assistant.</w:t>
      </w:r>
    </w:p>
    <w:p>
      <w:r>
        <w:t>Answer: Use a planner agent to break the research question into tasks, researcher agents to retrieve evidence, an analyst agent to compare findings, a critic agent to check unsupported claims, and a synthesizer agent to produce the final report with sources.</w:t>
      </w:r>
    </w:p>
    <w:p>
      <w:pPr>
        <w:pStyle w:val="Heading2"/>
      </w:pPr>
      <w:r>
        <w:t>Unit 5 – Security, Ethics and Evaluation</w:t>
      </w:r>
    </w:p>
    <w:p>
      <w:r>
        <w:rPr>
          <w:b/>
        </w:rPr>
        <w:t>Q1. An important agent security principle is:</w:t>
      </w:r>
    </w:p>
    <w:p>
      <w:pPr>
        <w:pStyle w:val="ListBullet"/>
      </w:pPr>
      <w:r>
        <w:t>A. Least privilege</w:t>
      </w:r>
    </w:p>
    <w:p>
      <w:pPr>
        <w:pStyle w:val="ListBullet"/>
      </w:pPr>
      <w:r>
        <w:t>B. Unlimited access</w:t>
      </w:r>
    </w:p>
    <w:p>
      <w:pPr>
        <w:pStyle w:val="ListBullet"/>
      </w:pPr>
      <w:r>
        <w:t>C. No logging</w:t>
      </w:r>
    </w:p>
    <w:p>
      <w:pPr>
        <w:pStyle w:val="ListBullet"/>
      </w:pPr>
      <w:r>
        <w:t>D. No validation</w:t>
      </w:r>
    </w:p>
    <w:p>
      <w:r>
        <w:t>Answer: A</w:t>
      </w:r>
    </w:p>
    <w:p>
      <w:r>
        <w:rPr>
          <w:b/>
        </w:rPr>
        <w:t>Q2. Agent evaluation should consider:</w:t>
      </w:r>
    </w:p>
    <w:p>
      <w:pPr>
        <w:pStyle w:val="ListBullet"/>
      </w:pPr>
      <w:r>
        <w:t>A. Task success, reliability, safety, and efficiency</w:t>
      </w:r>
    </w:p>
    <w:p>
      <w:pPr>
        <w:pStyle w:val="ListBullet"/>
      </w:pPr>
      <w:r>
        <w:t>B. Only response length</w:t>
      </w:r>
    </w:p>
    <w:p>
      <w:pPr>
        <w:pStyle w:val="ListBullet"/>
      </w:pPr>
      <w:r>
        <w:t>C. Only model size</w:t>
      </w:r>
    </w:p>
    <w:p>
      <w:pPr>
        <w:pStyle w:val="ListBullet"/>
      </w:pPr>
      <w:r>
        <w:t>D. Only token count</w:t>
      </w:r>
    </w:p>
    <w:p>
      <w:r>
        <w:t>Answer: A</w:t>
      </w:r>
    </w:p>
    <w:p>
      <w:r>
        <w:rPr>
          <w:b/>
        </w:rPr>
        <w:t>Q3. Human approval is especially useful before:</w:t>
      </w:r>
    </w:p>
    <w:p>
      <w:pPr>
        <w:pStyle w:val="ListBullet"/>
      </w:pPr>
      <w:r>
        <w:t>A. High-impact external actions</w:t>
      </w:r>
    </w:p>
    <w:p>
      <w:pPr>
        <w:pStyle w:val="ListBullet"/>
      </w:pPr>
      <w:r>
        <w:t>B. Simple formatting</w:t>
      </w:r>
    </w:p>
    <w:p>
      <w:pPr>
        <w:pStyle w:val="ListBullet"/>
      </w:pPr>
      <w:r>
        <w:t>C. Reading a public definition</w:t>
      </w:r>
    </w:p>
    <w:p>
      <w:pPr>
        <w:pStyle w:val="ListBullet"/>
      </w:pPr>
      <w:r>
        <w:t>D. Sorting text</w:t>
      </w:r>
    </w:p>
    <w:p>
      <w:r>
        <w:t>Answer: A</w:t>
      </w:r>
    </w:p>
    <w:p>
      <w:r>
        <w:rPr>
          <w:b/>
        </w:rPr>
        <w:t>Q4. Tool permissions should be:</w:t>
      </w:r>
    </w:p>
    <w:p>
      <w:pPr>
        <w:pStyle w:val="ListBullet"/>
      </w:pPr>
      <w:r>
        <w:t>A. Limited to necessary capabilities</w:t>
      </w:r>
    </w:p>
    <w:p>
      <w:pPr>
        <w:pStyle w:val="ListBullet"/>
      </w:pPr>
      <w:r>
        <w:t>B. Unlimited</w:t>
      </w:r>
    </w:p>
    <w:p>
      <w:pPr>
        <w:pStyle w:val="ListBullet"/>
      </w:pPr>
      <w:r>
        <w:t>C. Hidden from users</w:t>
      </w:r>
    </w:p>
    <w:p>
      <w:pPr>
        <w:pStyle w:val="ListBullet"/>
      </w:pPr>
      <w:r>
        <w:t>D. Uncontrolled</w:t>
      </w:r>
    </w:p>
    <w:p>
      <w:r>
        <w:t>Answer: A</w:t>
      </w:r>
    </w:p>
    <w:p>
      <w:r>
        <w:rPr>
          <w:b/>
        </w:rPr>
        <w:t>Q5. Propose an evaluation framework for an AI academic advisor agent.</w:t>
      </w:r>
    </w:p>
    <w:p>
      <w:r>
        <w:t>Answer: Measure recommendation accuracy, retrieval quality, response consistency, hallucination rate, task completion, latency, cost, safety violations, and human-review agreement. Test normal, ambiguous, adversarial, and out-of-domain cases.</w:t>
      </w:r>
    </w:p>
    <w:p>
      <w:r>
        <w:br w:type="page"/>
      </w:r>
    </w:p>
    <w:p>
      <w:pPr>
        <w:pStyle w:val="Heading1"/>
      </w:pPr>
      <w:r>
        <w:t>Mathematics for AI &amp; DS</w:t>
      </w:r>
    </w:p>
    <w:p>
      <w:pPr>
        <w:pStyle w:val="Heading2"/>
      </w:pPr>
      <w:r>
        <w:t>Unit 1 – Linear Algebra</w:t>
      </w:r>
    </w:p>
    <w:p>
      <w:r>
        <w:rPr>
          <w:b/>
        </w:rPr>
        <w:t>Q1. A vector is:</w:t>
      </w:r>
    </w:p>
    <w:p>
      <w:pPr>
        <w:pStyle w:val="ListBullet"/>
      </w:pPr>
      <w:r>
        <w:t>A. An ordered collection of numbers</w:t>
      </w:r>
    </w:p>
    <w:p>
      <w:pPr>
        <w:pStyle w:val="ListBullet"/>
      </w:pPr>
      <w:r>
        <w:t>B. A database</w:t>
      </w:r>
    </w:p>
    <w:p>
      <w:pPr>
        <w:pStyle w:val="ListBullet"/>
      </w:pPr>
      <w:r>
        <w:t>C. A network</w:t>
      </w:r>
    </w:p>
    <w:p>
      <w:pPr>
        <w:pStyle w:val="ListBullet"/>
      </w:pPr>
      <w:r>
        <w:t>D. A program</w:t>
      </w:r>
    </w:p>
    <w:p>
      <w:r>
        <w:t>Answer: A</w:t>
      </w:r>
    </w:p>
    <w:p>
      <w:r>
        <w:rPr>
          <w:b/>
        </w:rPr>
        <w:t>Q2. The dot product of two vectors produces:</w:t>
      </w:r>
    </w:p>
    <w:p>
      <w:pPr>
        <w:pStyle w:val="ListBullet"/>
      </w:pPr>
      <w:r>
        <w:t>A. A scalar</w:t>
      </w:r>
    </w:p>
    <w:p>
      <w:pPr>
        <w:pStyle w:val="ListBullet"/>
      </w:pPr>
      <w:r>
        <w:t>B. A matrix always</w:t>
      </w:r>
    </w:p>
    <w:p>
      <w:pPr>
        <w:pStyle w:val="ListBullet"/>
      </w:pPr>
      <w:r>
        <w:t>C. A database</w:t>
      </w:r>
    </w:p>
    <w:p>
      <w:pPr>
        <w:pStyle w:val="ListBullet"/>
      </w:pPr>
      <w:r>
        <w:t>D. A graph</w:t>
      </w:r>
    </w:p>
    <w:p>
      <w:r>
        <w:t>Answer: A</w:t>
      </w:r>
    </w:p>
    <w:p>
      <w:r>
        <w:rPr>
          <w:b/>
        </w:rPr>
        <w:t>Q3. Matrix multiplication is valid when:</w:t>
      </w:r>
    </w:p>
    <w:p>
      <w:pPr>
        <w:pStyle w:val="ListBullet"/>
      </w:pPr>
      <w:r>
        <w:t>A. Columns of first matrix equal rows of second</w:t>
      </w:r>
    </w:p>
    <w:p>
      <w:pPr>
        <w:pStyle w:val="ListBullet"/>
      </w:pPr>
      <w:r>
        <w:t>B. Rows always equal rows</w:t>
      </w:r>
    </w:p>
    <w:p>
      <w:pPr>
        <w:pStyle w:val="ListBullet"/>
      </w:pPr>
      <w:r>
        <w:t>C. Matrices have same values</w:t>
      </w:r>
    </w:p>
    <w:p>
      <w:pPr>
        <w:pStyle w:val="ListBullet"/>
      </w:pPr>
      <w:r>
        <w:t>D. Both are square only</w:t>
      </w:r>
    </w:p>
    <w:p>
      <w:r>
        <w:t>Answer: A</w:t>
      </w:r>
    </w:p>
    <w:p>
      <w:r>
        <w:rPr>
          <w:b/>
        </w:rPr>
        <w:t>Q4. Eigenvectors satisfy:</w:t>
      </w:r>
    </w:p>
    <w:p>
      <w:pPr>
        <w:pStyle w:val="ListBullet"/>
      </w:pPr>
      <w:r>
        <w:t>A. Av = λv</w:t>
      </w:r>
    </w:p>
    <w:p>
      <w:pPr>
        <w:pStyle w:val="ListBullet"/>
      </w:pPr>
      <w:r>
        <w:t>B. A+v=0 always</w:t>
      </w:r>
    </w:p>
    <w:p>
      <w:pPr>
        <w:pStyle w:val="ListBullet"/>
      </w:pPr>
      <w:r>
        <w:t>C. A=vλ only</w:t>
      </w:r>
    </w:p>
    <w:p>
      <w:pPr>
        <w:pStyle w:val="ListBullet"/>
      </w:pPr>
      <w:r>
        <w:t>D. A-v=1</w:t>
      </w:r>
    </w:p>
    <w:p>
      <w:r>
        <w:t>Answer: A</w:t>
      </w:r>
    </w:p>
    <w:p>
      <w:r>
        <w:rPr>
          <w:b/>
        </w:rPr>
        <w:t>Q5. Explain why linear algebra is important in machine learning.</w:t>
      </w:r>
    </w:p>
    <w:p>
      <w:r>
        <w:t>Answer: Data is often represented as vectors and matrices. Linear algebra supports feature representation, transformations, dimensionality reduction, neural-network operations, embeddings, and optimization.</w:t>
      </w:r>
    </w:p>
    <w:p>
      <w:pPr>
        <w:pStyle w:val="Heading2"/>
      </w:pPr>
      <w:r>
        <w:t>Unit 2 – Calculus</w:t>
      </w:r>
    </w:p>
    <w:p>
      <w:r>
        <w:rPr>
          <w:b/>
        </w:rPr>
        <w:t>Q1. The derivative represents:</w:t>
      </w:r>
    </w:p>
    <w:p>
      <w:pPr>
        <w:pStyle w:val="ListBullet"/>
      </w:pPr>
      <w:r>
        <w:t>A. Rate of change</w:t>
      </w:r>
    </w:p>
    <w:p>
      <w:pPr>
        <w:pStyle w:val="ListBullet"/>
      </w:pPr>
      <w:r>
        <w:t>B. Database size</w:t>
      </w:r>
    </w:p>
    <w:p>
      <w:pPr>
        <w:pStyle w:val="ListBullet"/>
      </w:pPr>
      <w:r>
        <w:t>C. Network bandwidth</w:t>
      </w:r>
    </w:p>
    <w:p>
      <w:pPr>
        <w:pStyle w:val="ListBullet"/>
      </w:pPr>
      <w:r>
        <w:t>D. Number of classes</w:t>
      </w:r>
    </w:p>
    <w:p>
      <w:r>
        <w:t>Answer: A</w:t>
      </w:r>
    </w:p>
    <w:p>
      <w:r>
        <w:rPr>
          <w:b/>
        </w:rPr>
        <w:t>Q2. A partial derivative is used when:</w:t>
      </w:r>
    </w:p>
    <w:p>
      <w:pPr>
        <w:pStyle w:val="ListBullet"/>
      </w:pPr>
      <w:r>
        <w:t>A. A function has multiple variables</w:t>
      </w:r>
    </w:p>
    <w:p>
      <w:pPr>
        <w:pStyle w:val="ListBullet"/>
      </w:pPr>
      <w:r>
        <w:t>B. There is no variable</w:t>
      </w:r>
    </w:p>
    <w:p>
      <w:pPr>
        <w:pStyle w:val="ListBullet"/>
      </w:pPr>
      <w:r>
        <w:t>C. Only integers exist</w:t>
      </w:r>
    </w:p>
    <w:p>
      <w:pPr>
        <w:pStyle w:val="ListBullet"/>
      </w:pPr>
      <w:r>
        <w:t>D. Data is categorical only</w:t>
      </w:r>
    </w:p>
    <w:p>
      <w:r>
        <w:t>Answer: A</w:t>
      </w:r>
    </w:p>
    <w:p>
      <w:r>
        <w:rPr>
          <w:b/>
        </w:rPr>
        <w:t>Q3. Gradient points toward:</w:t>
      </w:r>
    </w:p>
    <w:p>
      <w:pPr>
        <w:pStyle w:val="ListBullet"/>
      </w:pPr>
      <w:r>
        <w:t>A. Direction of greatest increase</w:t>
      </w:r>
    </w:p>
    <w:p>
      <w:pPr>
        <w:pStyle w:val="ListBullet"/>
      </w:pPr>
      <w:r>
        <w:t>B. Greatest decrease always</w:t>
      </w:r>
    </w:p>
    <w:p>
      <w:pPr>
        <w:pStyle w:val="ListBullet"/>
      </w:pPr>
      <w:r>
        <w:t>C. Zero only</w:t>
      </w:r>
    </w:p>
    <w:p>
      <w:pPr>
        <w:pStyle w:val="ListBullet"/>
      </w:pPr>
      <w:r>
        <w:t>D. Random direction</w:t>
      </w:r>
    </w:p>
    <w:p>
      <w:r>
        <w:t>Answer: A</w:t>
      </w:r>
    </w:p>
    <w:p>
      <w:r>
        <w:rPr>
          <w:b/>
        </w:rPr>
        <w:t>Q4. Gradient descent moves generally:</w:t>
      </w:r>
    </w:p>
    <w:p>
      <w:pPr>
        <w:pStyle w:val="ListBullet"/>
      </w:pPr>
      <w:r>
        <w:t>A. Opposite to the gradient</w:t>
      </w:r>
    </w:p>
    <w:p>
      <w:pPr>
        <w:pStyle w:val="ListBullet"/>
      </w:pPr>
      <w:r>
        <w:t>B. Along the gradient for minimization</w:t>
      </w:r>
    </w:p>
    <w:p>
      <w:pPr>
        <w:pStyle w:val="ListBullet"/>
      </w:pPr>
      <w:r>
        <w:t>C. Randomly</w:t>
      </w:r>
    </w:p>
    <w:p>
      <w:pPr>
        <w:pStyle w:val="ListBullet"/>
      </w:pPr>
      <w:r>
        <w:t>D. Without derivatives</w:t>
      </w:r>
    </w:p>
    <w:p>
      <w:r>
        <w:t>Answer: A</w:t>
      </w:r>
    </w:p>
    <w:p>
      <w:r>
        <w:rPr>
          <w:b/>
        </w:rPr>
        <w:t>Q5. Explain how calculus is used to train neural networks.</w:t>
      </w:r>
    </w:p>
    <w:p>
      <w:r>
        <w:t>Answer: Calculus provides derivatives of the loss with respect to model parameters. Backpropagation computes these gradients, and optimization algorithms use them to update weights so the loss decreases.</w:t>
      </w:r>
    </w:p>
    <w:p>
      <w:pPr>
        <w:pStyle w:val="Heading2"/>
      </w:pPr>
      <w:r>
        <w:t>Unit 3 – Probability</w:t>
      </w:r>
    </w:p>
    <w:p>
      <w:r>
        <w:rPr>
          <w:b/>
        </w:rPr>
        <w:t>Q1. Probability values lie between:</w:t>
      </w:r>
    </w:p>
    <w:p>
      <w:pPr>
        <w:pStyle w:val="ListBullet"/>
      </w:pPr>
      <w:r>
        <w:t>A. 0 and 1</w:t>
      </w:r>
    </w:p>
    <w:p>
      <w:pPr>
        <w:pStyle w:val="ListBullet"/>
      </w:pPr>
      <w:r>
        <w:t>B. -10 and 10</w:t>
      </w:r>
    </w:p>
    <w:p>
      <w:pPr>
        <w:pStyle w:val="ListBullet"/>
      </w:pPr>
      <w:r>
        <w:t>C. 1 and 100</w:t>
      </w:r>
    </w:p>
    <w:p>
      <w:pPr>
        <w:pStyle w:val="ListBullet"/>
      </w:pPr>
      <w:r>
        <w:t>D. Any value</w:t>
      </w:r>
    </w:p>
    <w:p>
      <w:r>
        <w:t>Answer: A</w:t>
      </w:r>
    </w:p>
    <w:p>
      <w:r>
        <w:rPr>
          <w:b/>
        </w:rPr>
        <w:t>Q2. Conditional probability is written as:</w:t>
      </w:r>
    </w:p>
    <w:p>
      <w:pPr>
        <w:pStyle w:val="ListBullet"/>
      </w:pPr>
      <w:r>
        <w:t>A. P(A|B)</w:t>
      </w:r>
    </w:p>
    <w:p>
      <w:pPr>
        <w:pStyle w:val="ListBullet"/>
      </w:pPr>
      <w:r>
        <w:t>B. P(A+B)</w:t>
      </w:r>
    </w:p>
    <w:p>
      <w:pPr>
        <w:pStyle w:val="ListBullet"/>
      </w:pPr>
      <w:r>
        <w:t>C. P(A-B)</w:t>
      </w:r>
    </w:p>
    <w:p>
      <w:pPr>
        <w:pStyle w:val="ListBullet"/>
      </w:pPr>
      <w:r>
        <w:t>D. P(A/B) only</w:t>
      </w:r>
    </w:p>
    <w:p>
      <w:r>
        <w:t>Answer: A</w:t>
      </w:r>
    </w:p>
    <w:p>
      <w:r>
        <w:rPr>
          <w:b/>
        </w:rPr>
        <w:t>Q3. Bayes' theorem relates:</w:t>
      </w:r>
    </w:p>
    <w:p>
      <w:pPr>
        <w:pStyle w:val="ListBullet"/>
      </w:pPr>
      <w:r>
        <w:t>A. Conditional and marginal probabilities</w:t>
      </w:r>
    </w:p>
    <w:p>
      <w:pPr>
        <w:pStyle w:val="ListBullet"/>
      </w:pPr>
      <w:r>
        <w:t>B. Matrices only</w:t>
      </w:r>
    </w:p>
    <w:p>
      <w:pPr>
        <w:pStyle w:val="ListBullet"/>
      </w:pPr>
      <w:r>
        <w:t>C. Derivatives only</w:t>
      </w:r>
    </w:p>
    <w:p>
      <w:pPr>
        <w:pStyle w:val="ListBullet"/>
      </w:pPr>
      <w:r>
        <w:t>D. Graphs only</w:t>
      </w:r>
    </w:p>
    <w:p>
      <w:r>
        <w:t>Answer: A</w:t>
      </w:r>
    </w:p>
    <w:p>
      <w:r>
        <w:rPr>
          <w:b/>
        </w:rPr>
        <w:t>Q4. Expected value represents:</w:t>
      </w:r>
    </w:p>
    <w:p>
      <w:pPr>
        <w:pStyle w:val="ListBullet"/>
      </w:pPr>
      <w:r>
        <w:t>A. Long-run average outcome</w:t>
      </w:r>
    </w:p>
    <w:p>
      <w:pPr>
        <w:pStyle w:val="ListBullet"/>
      </w:pPr>
      <w:r>
        <w:t>B. Maximum value always</w:t>
      </w:r>
    </w:p>
    <w:p>
      <w:pPr>
        <w:pStyle w:val="ListBullet"/>
      </w:pPr>
      <w:r>
        <w:t>C. Minimum value always</w:t>
      </w:r>
    </w:p>
    <w:p>
      <w:pPr>
        <w:pStyle w:val="ListBullet"/>
      </w:pPr>
      <w:r>
        <w:t>D. Variance only</w:t>
      </w:r>
    </w:p>
    <w:p>
      <w:r>
        <w:t>Answer: A</w:t>
      </w:r>
    </w:p>
    <w:p>
      <w:r>
        <w:rPr>
          <w:b/>
        </w:rPr>
        <w:t>Q5. Explain Bayes' theorem and its role in AI.</w:t>
      </w:r>
    </w:p>
    <w:p>
      <w:r>
        <w:t>Answer: Bayes' theorem updates the probability of a hypothesis using observed evidence. It is useful in classification, diagnosis, spam filtering, Bayesian inference, and decision-making under uncertainty.</w:t>
      </w:r>
    </w:p>
    <w:p>
      <w:pPr>
        <w:pStyle w:val="Heading2"/>
      </w:pPr>
      <w:r>
        <w:t>Unit 4 – Statistics</w:t>
      </w:r>
    </w:p>
    <w:p>
      <w:r>
        <w:rPr>
          <w:b/>
        </w:rPr>
        <w:t>Q1. Mean is:</w:t>
      </w:r>
    </w:p>
    <w:p>
      <w:pPr>
        <w:pStyle w:val="ListBullet"/>
      </w:pPr>
      <w:r>
        <w:t>A. Sum divided by number of observations</w:t>
      </w:r>
    </w:p>
    <w:p>
      <w:pPr>
        <w:pStyle w:val="ListBullet"/>
      </w:pPr>
      <w:r>
        <w:t>B. Middle value always</w:t>
      </w:r>
    </w:p>
    <w:p>
      <w:pPr>
        <w:pStyle w:val="ListBullet"/>
      </w:pPr>
      <w:r>
        <w:t>C. Most frequent value</w:t>
      </w:r>
    </w:p>
    <w:p>
      <w:pPr>
        <w:pStyle w:val="ListBullet"/>
      </w:pPr>
      <w:r>
        <w:t>D. Range</w:t>
      </w:r>
    </w:p>
    <w:p>
      <w:r>
        <w:t>Answer: A</w:t>
      </w:r>
    </w:p>
    <w:p>
      <w:r>
        <w:rPr>
          <w:b/>
        </w:rPr>
        <w:t>Q2. Median is:</w:t>
      </w:r>
    </w:p>
    <w:p>
      <w:pPr>
        <w:pStyle w:val="ListBullet"/>
      </w:pPr>
      <w:r>
        <w:t>A. Middle ordered observation</w:t>
      </w:r>
    </w:p>
    <w:p>
      <w:pPr>
        <w:pStyle w:val="ListBullet"/>
      </w:pPr>
      <w:r>
        <w:t>B. Average of all values always</w:t>
      </w:r>
    </w:p>
    <w:p>
      <w:pPr>
        <w:pStyle w:val="ListBullet"/>
      </w:pPr>
      <w:r>
        <w:t>C. Largest value</w:t>
      </w:r>
    </w:p>
    <w:p>
      <w:pPr>
        <w:pStyle w:val="ListBullet"/>
      </w:pPr>
      <w:r>
        <w:t>D. Smallest value</w:t>
      </w:r>
    </w:p>
    <w:p>
      <w:r>
        <w:t>Answer: A</w:t>
      </w:r>
    </w:p>
    <w:p>
      <w:r>
        <w:rPr>
          <w:b/>
        </w:rPr>
        <w:t>Q3. Variance measures:</w:t>
      </w:r>
    </w:p>
    <w:p>
      <w:pPr>
        <w:pStyle w:val="ListBullet"/>
      </w:pPr>
      <w:r>
        <w:t>A. Dispersion around the mean</w:t>
      </w:r>
    </w:p>
    <w:p>
      <w:pPr>
        <w:pStyle w:val="ListBullet"/>
      </w:pPr>
      <w:r>
        <w:t>B. Only central tendency</w:t>
      </w:r>
    </w:p>
    <w:p>
      <w:pPr>
        <w:pStyle w:val="ListBullet"/>
      </w:pPr>
      <w:r>
        <w:t>C. Number of samples</w:t>
      </w:r>
    </w:p>
    <w:p>
      <w:pPr>
        <w:pStyle w:val="ListBullet"/>
      </w:pPr>
      <w:r>
        <w:t>D. Probability only</w:t>
      </w:r>
    </w:p>
    <w:p>
      <w:r>
        <w:t>Answer: A</w:t>
      </w:r>
    </w:p>
    <w:p>
      <w:r>
        <w:rPr>
          <w:b/>
        </w:rPr>
        <w:t>Q4. Correlation measures:</w:t>
      </w:r>
    </w:p>
    <w:p>
      <w:pPr>
        <w:pStyle w:val="ListBullet"/>
      </w:pPr>
      <w:r>
        <w:t>A. Strength and direction of linear association</w:t>
      </w:r>
    </w:p>
    <w:p>
      <w:pPr>
        <w:pStyle w:val="ListBullet"/>
      </w:pPr>
      <w:r>
        <w:t>B. Causation always</w:t>
      </w:r>
    </w:p>
    <w:p>
      <w:pPr>
        <w:pStyle w:val="ListBullet"/>
      </w:pPr>
      <w:r>
        <w:t>C. Database dependence</w:t>
      </w:r>
    </w:p>
    <w:p>
      <w:pPr>
        <w:pStyle w:val="ListBullet"/>
      </w:pPr>
      <w:r>
        <w:t>D. Network speed</w:t>
      </w:r>
    </w:p>
    <w:p>
      <w:r>
        <w:t>Answer: A</w:t>
      </w:r>
    </w:p>
    <w:p>
      <w:r>
        <w:rPr>
          <w:b/>
        </w:rPr>
        <w:t>Q5. Explain the difference between correlation and causation.</w:t>
      </w:r>
    </w:p>
    <w:p>
      <w:r>
        <w:t>Answer: Correlation indicates an association between variables, while causation means a change in one variable produces a change in another. Correlation alone does not establish causation.</w:t>
      </w:r>
    </w:p>
    <w:p>
      <w:pPr>
        <w:pStyle w:val="Heading2"/>
      </w:pPr>
      <w:r>
        <w:t>Unit 5 – Optimization and Statistics for ML</w:t>
      </w:r>
    </w:p>
    <w:p>
      <w:r>
        <w:rPr>
          <w:b/>
        </w:rPr>
        <w:t>Q1. A loss function measures:</w:t>
      </w:r>
    </w:p>
    <w:p>
      <w:pPr>
        <w:pStyle w:val="ListBullet"/>
      </w:pPr>
      <w:r>
        <w:t>A. Model error/objective</w:t>
      </w:r>
    </w:p>
    <w:p>
      <w:pPr>
        <w:pStyle w:val="ListBullet"/>
      </w:pPr>
      <w:r>
        <w:t>B. Network speed</w:t>
      </w:r>
    </w:p>
    <w:p>
      <w:pPr>
        <w:pStyle w:val="ListBullet"/>
      </w:pPr>
      <w:r>
        <w:t>C. Database size</w:t>
      </w:r>
    </w:p>
    <w:p>
      <w:pPr>
        <w:pStyle w:val="ListBullet"/>
      </w:pPr>
      <w:r>
        <w:t>D. Number of users</w:t>
      </w:r>
    </w:p>
    <w:p>
      <w:r>
        <w:t>Answer: A</w:t>
      </w:r>
    </w:p>
    <w:p>
      <w:r>
        <w:rPr>
          <w:b/>
        </w:rPr>
        <w:t>Q2. A learning rate controls:</w:t>
      </w:r>
    </w:p>
    <w:p>
      <w:pPr>
        <w:pStyle w:val="ListBullet"/>
      </w:pPr>
      <w:r>
        <w:t>A. Step size in optimization</w:t>
      </w:r>
    </w:p>
    <w:p>
      <w:pPr>
        <w:pStyle w:val="ListBullet"/>
      </w:pPr>
      <w:r>
        <w:t>B. Number of labels</w:t>
      </w:r>
    </w:p>
    <w:p>
      <w:pPr>
        <w:pStyle w:val="ListBullet"/>
      </w:pPr>
      <w:r>
        <w:t>C. Dataset size</w:t>
      </w:r>
    </w:p>
    <w:p>
      <w:pPr>
        <w:pStyle w:val="ListBullet"/>
      </w:pPr>
      <w:r>
        <w:t>D. Number of classes</w:t>
      </w:r>
    </w:p>
    <w:p>
      <w:r>
        <w:t>Answer: A</w:t>
      </w:r>
    </w:p>
    <w:p>
      <w:r>
        <w:rPr>
          <w:b/>
        </w:rPr>
        <w:t>Q3. A local minimum is:</w:t>
      </w:r>
    </w:p>
    <w:p>
      <w:pPr>
        <w:pStyle w:val="ListBullet"/>
      </w:pPr>
      <w:r>
        <w:t>A. A point lower than nearby points</w:t>
      </w:r>
    </w:p>
    <w:p>
      <w:pPr>
        <w:pStyle w:val="ListBullet"/>
      </w:pPr>
      <w:r>
        <w:t>B. Always the global minimum</w:t>
      </w:r>
    </w:p>
    <w:p>
      <w:pPr>
        <w:pStyle w:val="ListBullet"/>
      </w:pPr>
      <w:r>
        <w:t>C. Maximum error</w:t>
      </w:r>
    </w:p>
    <w:p>
      <w:pPr>
        <w:pStyle w:val="ListBullet"/>
      </w:pPr>
      <w:r>
        <w:t>D. A database key</w:t>
      </w:r>
    </w:p>
    <w:p>
      <w:r>
        <w:t>Answer: A</w:t>
      </w:r>
    </w:p>
    <w:p>
      <w:r>
        <w:rPr>
          <w:b/>
        </w:rPr>
        <w:t>Q4. Standard deviation is:</w:t>
      </w:r>
    </w:p>
    <w:p>
      <w:pPr>
        <w:pStyle w:val="ListBullet"/>
      </w:pPr>
      <w:r>
        <w:t>A. Square root of variance</w:t>
      </w:r>
    </w:p>
    <w:p>
      <w:pPr>
        <w:pStyle w:val="ListBullet"/>
      </w:pPr>
      <w:r>
        <w:t>B. Square of mean</w:t>
      </w:r>
    </w:p>
    <w:p>
      <w:pPr>
        <w:pStyle w:val="ListBullet"/>
      </w:pPr>
      <w:r>
        <w:t>C. Median minus mean</w:t>
      </w:r>
    </w:p>
    <w:p>
      <w:pPr>
        <w:pStyle w:val="ListBullet"/>
      </w:pPr>
      <w:r>
        <w:t>D. Range divided by mean</w:t>
      </w:r>
    </w:p>
    <w:p>
      <w:r>
        <w:t>Answer: A</w:t>
      </w:r>
    </w:p>
    <w:p>
      <w:r>
        <w:rPr>
          <w:b/>
        </w:rPr>
        <w:t>Q5. Explain gradient descent mathematically and conceptually.</w:t>
      </w:r>
    </w:p>
    <w:p>
      <w:r>
        <w:t>Answer: Parameters are updated using θ_new = θ_old − η∇J(θ), where η is the learning rate and ∇J is the gradient of the objective. The update moves parameters toward lower loss.</w:t>
      </w:r>
    </w:p>
    <w:p>
      <w:r>
        <w:br w:type="page"/>
      </w:r>
    </w:p>
    <w:p>
      <w:pPr>
        <w:pStyle w:val="Heading1"/>
      </w:pPr>
      <w:r>
        <w:t>Operating Systems</w:t>
      </w:r>
    </w:p>
    <w:p>
      <w:pPr>
        <w:pStyle w:val="Heading2"/>
      </w:pPr>
      <w:r>
        <w:t>Unit 1 – OS Fundamentals and Processes</w:t>
      </w:r>
    </w:p>
    <w:p>
      <w:r>
        <w:rPr>
          <w:b/>
        </w:rPr>
        <w:t>Q1. An operating system manages:</w:t>
      </w:r>
    </w:p>
    <w:p>
      <w:pPr>
        <w:pStyle w:val="ListBullet"/>
      </w:pPr>
      <w:r>
        <w:t>A. Hardware and software resources</w:t>
      </w:r>
    </w:p>
    <w:p>
      <w:pPr>
        <w:pStyle w:val="ListBullet"/>
      </w:pPr>
      <w:r>
        <w:t>B. Only websites</w:t>
      </w:r>
    </w:p>
    <w:p>
      <w:pPr>
        <w:pStyle w:val="ListBullet"/>
      </w:pPr>
      <w:r>
        <w:t>C. Only databases</w:t>
      </w:r>
    </w:p>
    <w:p>
      <w:pPr>
        <w:pStyle w:val="ListBullet"/>
      </w:pPr>
      <w:r>
        <w:t>D. Only networks</w:t>
      </w:r>
    </w:p>
    <w:p>
      <w:r>
        <w:t>Answer: A</w:t>
      </w:r>
    </w:p>
    <w:p>
      <w:r>
        <w:rPr>
          <w:b/>
        </w:rPr>
        <w:t>Q2. A process is:</w:t>
      </w:r>
    </w:p>
    <w:p>
      <w:pPr>
        <w:pStyle w:val="ListBullet"/>
      </w:pPr>
      <w:r>
        <w:t>A. A program in execution</w:t>
      </w:r>
    </w:p>
    <w:p>
      <w:pPr>
        <w:pStyle w:val="ListBullet"/>
      </w:pPr>
      <w:r>
        <w:t>B. A file only</w:t>
      </w:r>
    </w:p>
    <w:p>
      <w:pPr>
        <w:pStyle w:val="ListBullet"/>
      </w:pPr>
      <w:r>
        <w:t>C. A CPU only</w:t>
      </w:r>
    </w:p>
    <w:p>
      <w:pPr>
        <w:pStyle w:val="ListBullet"/>
      </w:pPr>
      <w:r>
        <w:t>D. A database</w:t>
      </w:r>
    </w:p>
    <w:p>
      <w:r>
        <w:t>Answer: A</w:t>
      </w:r>
    </w:p>
    <w:p>
      <w:r>
        <w:rPr>
          <w:b/>
        </w:rPr>
        <w:t>Q3. PCB stands for:</w:t>
      </w:r>
    </w:p>
    <w:p>
      <w:pPr>
        <w:pStyle w:val="ListBullet"/>
      </w:pPr>
      <w:r>
        <w:t>A. Process Control Block</w:t>
      </w:r>
    </w:p>
    <w:p>
      <w:pPr>
        <w:pStyle w:val="ListBullet"/>
      </w:pPr>
      <w:r>
        <w:t>B. Program Code Buffer</w:t>
      </w:r>
    </w:p>
    <w:p>
      <w:pPr>
        <w:pStyle w:val="ListBullet"/>
      </w:pPr>
      <w:r>
        <w:t>C. Process Cache Base</w:t>
      </w:r>
    </w:p>
    <w:p>
      <w:pPr>
        <w:pStyle w:val="ListBullet"/>
      </w:pPr>
      <w:r>
        <w:t>D. Primary Control Bus</w:t>
      </w:r>
    </w:p>
    <w:p>
      <w:r>
        <w:t>Answer: A</w:t>
      </w:r>
    </w:p>
    <w:p>
      <w:r>
        <w:rPr>
          <w:b/>
        </w:rPr>
        <w:t>Q4. Context switching means:</w:t>
      </w:r>
    </w:p>
    <w:p>
      <w:pPr>
        <w:pStyle w:val="ListBullet"/>
      </w:pPr>
      <w:r>
        <w:t>A. Switching CPU execution between processes/threads</w:t>
      </w:r>
    </w:p>
    <w:p>
      <w:pPr>
        <w:pStyle w:val="ListBullet"/>
      </w:pPr>
      <w:r>
        <w:t>B. Changing a database</w:t>
      </w:r>
    </w:p>
    <w:p>
      <w:pPr>
        <w:pStyle w:val="ListBullet"/>
      </w:pPr>
      <w:r>
        <w:t>C. Changing an IP address</w:t>
      </w:r>
    </w:p>
    <w:p>
      <w:pPr>
        <w:pStyle w:val="ListBullet"/>
      </w:pPr>
      <w:r>
        <w:t>D. Formatting a disk</w:t>
      </w:r>
    </w:p>
    <w:p>
      <w:r>
        <w:t>Answer: A</w:t>
      </w:r>
    </w:p>
    <w:p>
      <w:r>
        <w:rPr>
          <w:b/>
        </w:rPr>
        <w:t>Q5. Explain process states in an operating system.</w:t>
      </w:r>
    </w:p>
    <w:p>
      <w:r>
        <w:t>Answer: Common states are new, ready, running, waiting/blocked, and terminated. A process moves between these states based on creation, CPU allocation, I/O requests, interrupts, and completion.</w:t>
      </w:r>
    </w:p>
    <w:p>
      <w:pPr>
        <w:pStyle w:val="Heading2"/>
      </w:pPr>
      <w:r>
        <w:t>Unit 2 – CPU Scheduling</w:t>
      </w:r>
    </w:p>
    <w:p>
      <w:r>
        <w:rPr>
          <w:b/>
        </w:rPr>
        <w:t>Q1. FCFS schedules processes based on:</w:t>
      </w:r>
    </w:p>
    <w:p>
      <w:pPr>
        <w:pStyle w:val="ListBullet"/>
      </w:pPr>
      <w:r>
        <w:t>A. Arrival order</w:t>
      </w:r>
    </w:p>
    <w:p>
      <w:pPr>
        <w:pStyle w:val="ListBullet"/>
      </w:pPr>
      <w:r>
        <w:t>B. Shortest burst only</w:t>
      </w:r>
    </w:p>
    <w:p>
      <w:pPr>
        <w:pStyle w:val="ListBullet"/>
      </w:pPr>
      <w:r>
        <w:t>C. Priority only</w:t>
      </w:r>
    </w:p>
    <w:p>
      <w:pPr>
        <w:pStyle w:val="ListBullet"/>
      </w:pPr>
      <w:r>
        <w:t>D. Random order</w:t>
      </w:r>
    </w:p>
    <w:p>
      <w:r>
        <w:t>Answer: A</w:t>
      </w:r>
    </w:p>
    <w:p>
      <w:r>
        <w:rPr>
          <w:b/>
        </w:rPr>
        <w:t>Q2. Round Robin uses:</w:t>
      </w:r>
    </w:p>
    <w:p>
      <w:pPr>
        <w:pStyle w:val="ListBullet"/>
      </w:pPr>
      <w:r>
        <w:t>A. Time quantum</w:t>
      </w:r>
    </w:p>
    <w:p>
      <w:pPr>
        <w:pStyle w:val="ListBullet"/>
      </w:pPr>
      <w:r>
        <w:t>B. File size</w:t>
      </w:r>
    </w:p>
    <w:p>
      <w:pPr>
        <w:pStyle w:val="ListBullet"/>
      </w:pPr>
      <w:r>
        <w:t>C. IP address</w:t>
      </w:r>
    </w:p>
    <w:p>
      <w:pPr>
        <w:pStyle w:val="ListBullet"/>
      </w:pPr>
      <w:r>
        <w:t>D. Page size only</w:t>
      </w:r>
    </w:p>
    <w:p>
      <w:r>
        <w:t>Answer: A</w:t>
      </w:r>
    </w:p>
    <w:p>
      <w:r>
        <w:rPr>
          <w:b/>
        </w:rPr>
        <w:t>Q3. SJF selects the process with:</w:t>
      </w:r>
    </w:p>
    <w:p>
      <w:pPr>
        <w:pStyle w:val="ListBullet"/>
      </w:pPr>
      <w:r>
        <w:t>A. Shortest CPU burst</w:t>
      </w:r>
    </w:p>
    <w:p>
      <w:pPr>
        <w:pStyle w:val="ListBullet"/>
      </w:pPr>
      <w:r>
        <w:t>B. Longest burst</w:t>
      </w:r>
    </w:p>
    <w:p>
      <w:pPr>
        <w:pStyle w:val="ListBullet"/>
      </w:pPr>
      <w:r>
        <w:t>C. Highest memory</w:t>
      </w:r>
    </w:p>
    <w:p>
      <w:pPr>
        <w:pStyle w:val="ListBullet"/>
      </w:pPr>
      <w:r>
        <w:t>D. Lowest PID</w:t>
      </w:r>
    </w:p>
    <w:p>
      <w:r>
        <w:t>Answer: A</w:t>
      </w:r>
    </w:p>
    <w:p>
      <w:r>
        <w:rPr>
          <w:b/>
        </w:rPr>
        <w:t>Q4. Turnaround time is:</w:t>
      </w:r>
    </w:p>
    <w:p>
      <w:pPr>
        <w:pStyle w:val="ListBullet"/>
      </w:pPr>
      <w:r>
        <w:t>A. Completion time − arrival time</w:t>
      </w:r>
    </w:p>
    <w:p>
      <w:pPr>
        <w:pStyle w:val="ListBullet"/>
      </w:pPr>
      <w:r>
        <w:t>B. Arrival − completion</w:t>
      </w:r>
    </w:p>
    <w:p>
      <w:pPr>
        <w:pStyle w:val="ListBullet"/>
      </w:pPr>
      <w:r>
        <w:t>C. Burst − arrival</w:t>
      </w:r>
    </w:p>
    <w:p>
      <w:pPr>
        <w:pStyle w:val="ListBullet"/>
      </w:pPr>
      <w:r>
        <w:t>D. Waiting − burst</w:t>
      </w:r>
    </w:p>
    <w:p>
      <w:r>
        <w:t>Answer: A</w:t>
      </w:r>
    </w:p>
    <w:p>
      <w:r>
        <w:rPr>
          <w:b/>
        </w:rPr>
        <w:t>Q5. Compare FCFS and Round Robin scheduling.</w:t>
      </w:r>
    </w:p>
    <w:p>
      <w:r>
        <w:t>Answer: FCFS is simple and non-preemptive but can cause long waiting times. Round Robin is preemptive and allocates each process a time quantum, improving responsiveness and fairness for interactive systems.</w:t>
      </w:r>
    </w:p>
    <w:p>
      <w:pPr>
        <w:pStyle w:val="Heading2"/>
      </w:pPr>
      <w:r>
        <w:t>Unit 3 – Synchronization and Deadlocks</w:t>
      </w:r>
    </w:p>
    <w:p>
      <w:r>
        <w:rPr>
          <w:b/>
        </w:rPr>
        <w:t>Q1. A critical section is:</w:t>
      </w:r>
    </w:p>
    <w:p>
      <w:pPr>
        <w:pStyle w:val="ListBullet"/>
      </w:pPr>
      <w:r>
        <w:t>A. Code accessing shared resources</w:t>
      </w:r>
    </w:p>
    <w:p>
      <w:pPr>
        <w:pStyle w:val="ListBullet"/>
      </w:pPr>
      <w:r>
        <w:t>B. A disk partition</w:t>
      </w:r>
    </w:p>
    <w:p>
      <w:pPr>
        <w:pStyle w:val="ListBullet"/>
      </w:pPr>
      <w:r>
        <w:t>C. A network cable</w:t>
      </w:r>
    </w:p>
    <w:p>
      <w:pPr>
        <w:pStyle w:val="ListBullet"/>
      </w:pPr>
      <w:r>
        <w:t>D. A database table</w:t>
      </w:r>
    </w:p>
    <w:p>
      <w:r>
        <w:t>Answer: A</w:t>
      </w:r>
    </w:p>
    <w:p>
      <w:r>
        <w:rPr>
          <w:b/>
        </w:rPr>
        <w:t>Q2. A mutex is used for:</w:t>
      </w:r>
    </w:p>
    <w:p>
      <w:pPr>
        <w:pStyle w:val="ListBullet"/>
      </w:pPr>
      <w:r>
        <w:t>A. Mutual exclusion</w:t>
      </w:r>
    </w:p>
    <w:p>
      <w:pPr>
        <w:pStyle w:val="ListBullet"/>
      </w:pPr>
      <w:r>
        <w:t>B. File compression</w:t>
      </w:r>
    </w:p>
    <w:p>
      <w:pPr>
        <w:pStyle w:val="ListBullet"/>
      </w:pPr>
      <w:r>
        <w:t>C. IP routing</w:t>
      </w:r>
    </w:p>
    <w:p>
      <w:pPr>
        <w:pStyle w:val="ListBullet"/>
      </w:pPr>
      <w:r>
        <w:t>D. Memory formatting</w:t>
      </w:r>
    </w:p>
    <w:p>
      <w:r>
        <w:t>Answer: A</w:t>
      </w:r>
    </w:p>
    <w:p>
      <w:r>
        <w:rPr>
          <w:b/>
        </w:rPr>
        <w:t>Q3. Deadlock requires:</w:t>
      </w:r>
    </w:p>
    <w:p>
      <w:pPr>
        <w:pStyle w:val="ListBullet"/>
      </w:pPr>
      <w:r>
        <w:t>A. Four necessary conditions</w:t>
      </w:r>
    </w:p>
    <w:p>
      <w:pPr>
        <w:pStyle w:val="ListBullet"/>
      </w:pPr>
      <w:r>
        <w:t>B. One condition only</w:t>
      </w:r>
    </w:p>
    <w:p>
      <w:pPr>
        <w:pStyle w:val="ListBullet"/>
      </w:pPr>
      <w:r>
        <w:t>C. No shared resources</w:t>
      </w:r>
    </w:p>
    <w:p>
      <w:pPr>
        <w:pStyle w:val="ListBullet"/>
      </w:pPr>
      <w:r>
        <w:t>D. No waiting</w:t>
      </w:r>
    </w:p>
    <w:p>
      <w:r>
        <w:t>Answer: A</w:t>
      </w:r>
    </w:p>
    <w:p>
      <w:r>
        <w:rPr>
          <w:b/>
        </w:rPr>
        <w:t>Q4. Banker's algorithm is used for:</w:t>
      </w:r>
    </w:p>
    <w:p>
      <w:pPr>
        <w:pStyle w:val="ListBullet"/>
      </w:pPr>
      <w:r>
        <w:t>A. Deadlock avoidance</w:t>
      </w:r>
    </w:p>
    <w:p>
      <w:pPr>
        <w:pStyle w:val="ListBullet"/>
      </w:pPr>
      <w:r>
        <w:t>B. File encryption</w:t>
      </w:r>
    </w:p>
    <w:p>
      <w:pPr>
        <w:pStyle w:val="ListBullet"/>
      </w:pPr>
      <w:r>
        <w:t>C. Scheduling only</w:t>
      </w:r>
    </w:p>
    <w:p>
      <w:pPr>
        <w:pStyle w:val="ListBullet"/>
      </w:pPr>
      <w:r>
        <w:t>D. Paging only</w:t>
      </w:r>
    </w:p>
    <w:p>
      <w:r>
        <w:t>Answer: A</w:t>
      </w:r>
    </w:p>
    <w:p>
      <w:r>
        <w:rPr>
          <w:b/>
        </w:rPr>
        <w:t>Q5. Explain the four necessary conditions for deadlock.</w:t>
      </w:r>
    </w:p>
    <w:p>
      <w:r>
        <w:t>Answer: Mutual exclusion, hold and wait, no preemption, and circular wait must all be present for deadlock to occur.</w:t>
      </w:r>
    </w:p>
    <w:p>
      <w:pPr>
        <w:pStyle w:val="Heading2"/>
      </w:pPr>
      <w:r>
        <w:t>Unit 4 – Memory Management</w:t>
      </w:r>
    </w:p>
    <w:p>
      <w:r>
        <w:rPr>
          <w:b/>
        </w:rPr>
        <w:t>Q1. Paging divides memory into:</w:t>
      </w:r>
    </w:p>
    <w:p>
      <w:pPr>
        <w:pStyle w:val="ListBullet"/>
      </w:pPr>
      <w:r>
        <w:t>A. Fixed-size pages and frames</w:t>
      </w:r>
    </w:p>
    <w:p>
      <w:pPr>
        <w:pStyle w:val="ListBullet"/>
      </w:pPr>
      <w:r>
        <w:t>B. Variable files only</w:t>
      </w:r>
    </w:p>
    <w:p>
      <w:pPr>
        <w:pStyle w:val="ListBullet"/>
      </w:pPr>
      <w:r>
        <w:t>C. Network packets</w:t>
      </w:r>
    </w:p>
    <w:p>
      <w:pPr>
        <w:pStyle w:val="ListBullet"/>
      </w:pPr>
      <w:r>
        <w:t>D. Processes only</w:t>
      </w:r>
    </w:p>
    <w:p>
      <w:r>
        <w:t>Answer: A</w:t>
      </w:r>
    </w:p>
    <w:p>
      <w:r>
        <w:rPr>
          <w:b/>
        </w:rPr>
        <w:t>Q2. Virtual memory allows:</w:t>
      </w:r>
    </w:p>
    <w:p>
      <w:pPr>
        <w:pStyle w:val="ListBullet"/>
      </w:pPr>
      <w:r>
        <w:t>A. Programs to use an address space larger than physical memory</w:t>
      </w:r>
    </w:p>
    <w:p>
      <w:pPr>
        <w:pStyle w:val="ListBullet"/>
      </w:pPr>
      <w:r>
        <w:t>B. No memory usage</w:t>
      </w:r>
    </w:p>
    <w:p>
      <w:pPr>
        <w:pStyle w:val="ListBullet"/>
      </w:pPr>
      <w:r>
        <w:t>C. Only one process</w:t>
      </w:r>
    </w:p>
    <w:p>
      <w:pPr>
        <w:pStyle w:val="ListBullet"/>
      </w:pPr>
      <w:r>
        <w:t>D. No storage</w:t>
      </w:r>
    </w:p>
    <w:p>
      <w:r>
        <w:t>Answer: A</w:t>
      </w:r>
    </w:p>
    <w:p>
      <w:r>
        <w:rPr>
          <w:b/>
        </w:rPr>
        <w:t>Q3. Page fault occurs when:</w:t>
      </w:r>
    </w:p>
    <w:p>
      <w:pPr>
        <w:pStyle w:val="ListBullet"/>
      </w:pPr>
      <w:r>
        <w:t>A. Required page is not in physical memory</w:t>
      </w:r>
    </w:p>
    <w:p>
      <w:pPr>
        <w:pStyle w:val="ListBullet"/>
      </w:pPr>
      <w:r>
        <w:t>B. CPU fails</w:t>
      </w:r>
    </w:p>
    <w:p>
      <w:pPr>
        <w:pStyle w:val="ListBullet"/>
      </w:pPr>
      <w:r>
        <w:t>C. Disk is empty</w:t>
      </w:r>
    </w:p>
    <w:p>
      <w:pPr>
        <w:pStyle w:val="ListBullet"/>
      </w:pPr>
      <w:r>
        <w:t>D. Process terminates</w:t>
      </w:r>
    </w:p>
    <w:p>
      <w:r>
        <w:t>Answer: A</w:t>
      </w:r>
    </w:p>
    <w:p>
      <w:r>
        <w:rPr>
          <w:b/>
        </w:rPr>
        <w:t>Q4. Thrashing is associated with:</w:t>
      </w:r>
    </w:p>
    <w:p>
      <w:pPr>
        <w:pStyle w:val="ListBullet"/>
      </w:pPr>
      <w:r>
        <w:t>A. Excessive paging</w:t>
      </w:r>
    </w:p>
    <w:p>
      <w:pPr>
        <w:pStyle w:val="ListBullet"/>
      </w:pPr>
      <w:r>
        <w:t>B. Excessive routing</w:t>
      </w:r>
    </w:p>
    <w:p>
      <w:pPr>
        <w:pStyle w:val="ListBullet"/>
      </w:pPr>
      <w:r>
        <w:t>C. Database joins</w:t>
      </w:r>
    </w:p>
    <w:p>
      <w:pPr>
        <w:pStyle w:val="ListBullet"/>
      </w:pPr>
      <w:r>
        <w:t>D. File naming</w:t>
      </w:r>
    </w:p>
    <w:p>
      <w:r>
        <w:t>Answer: A</w:t>
      </w:r>
    </w:p>
    <w:p>
      <w:r>
        <w:rPr>
          <w:b/>
        </w:rPr>
        <w:t>Q5. Explain paging and virtual memory.</w:t>
      </w:r>
    </w:p>
    <w:p>
      <w:r>
        <w:t>Answer: Paging maps virtual pages to physical frames. Virtual memory uses secondary storage to extend the apparent memory space, allowing processes to run even when all required pages cannot fit in RAM simultaneously.</w:t>
      </w:r>
    </w:p>
    <w:p>
      <w:pPr>
        <w:pStyle w:val="Heading2"/>
      </w:pPr>
      <w:r>
        <w:t>Unit 5 – File Systems and Security</w:t>
      </w:r>
    </w:p>
    <w:p>
      <w:r>
        <w:rPr>
          <w:b/>
        </w:rPr>
        <w:t>Q1. A file system manages:</w:t>
      </w:r>
    </w:p>
    <w:p>
      <w:pPr>
        <w:pStyle w:val="ListBullet"/>
      </w:pPr>
      <w:r>
        <w:t>A. Files and directories on storage</w:t>
      </w:r>
    </w:p>
    <w:p>
      <w:pPr>
        <w:pStyle w:val="ListBullet"/>
      </w:pPr>
      <w:r>
        <w:t>B. CPU registers only</w:t>
      </w:r>
    </w:p>
    <w:p>
      <w:pPr>
        <w:pStyle w:val="ListBullet"/>
      </w:pPr>
      <w:r>
        <w:t>C. Network packets only</w:t>
      </w:r>
    </w:p>
    <w:p>
      <w:pPr>
        <w:pStyle w:val="ListBullet"/>
      </w:pPr>
      <w:r>
        <w:t>D. Database queries only</w:t>
      </w:r>
    </w:p>
    <w:p>
      <w:r>
        <w:t>Answer: A</w:t>
      </w:r>
    </w:p>
    <w:p>
      <w:r>
        <w:rPr>
          <w:b/>
        </w:rPr>
        <w:t>Q2. File permissions control:</w:t>
      </w:r>
    </w:p>
    <w:p>
      <w:pPr>
        <w:pStyle w:val="ListBullet"/>
      </w:pPr>
      <w:r>
        <w:t>A. Access to files</w:t>
      </w:r>
    </w:p>
    <w:p>
      <w:pPr>
        <w:pStyle w:val="ListBullet"/>
      </w:pPr>
      <w:r>
        <w:t>B. CPU speed</w:t>
      </w:r>
    </w:p>
    <w:p>
      <w:pPr>
        <w:pStyle w:val="ListBullet"/>
      </w:pPr>
      <w:r>
        <w:t>C. Network bandwidth</w:t>
      </w:r>
    </w:p>
    <w:p>
      <w:pPr>
        <w:pStyle w:val="ListBullet"/>
      </w:pPr>
      <w:r>
        <w:t>D. Screen resolution</w:t>
      </w:r>
    </w:p>
    <w:p>
      <w:r>
        <w:t>Answer: A</w:t>
      </w:r>
    </w:p>
    <w:p>
      <w:r>
        <w:rPr>
          <w:b/>
        </w:rPr>
        <w:t>Q3. A system call provides:</w:t>
      </w:r>
    </w:p>
    <w:p>
      <w:pPr>
        <w:pStyle w:val="ListBullet"/>
      </w:pPr>
      <w:r>
        <w:t>A. Interface between applications and OS services</w:t>
      </w:r>
    </w:p>
    <w:p>
      <w:pPr>
        <w:pStyle w:val="ListBullet"/>
      </w:pPr>
      <w:r>
        <w:t>B. Database normalization</w:t>
      </w:r>
    </w:p>
    <w:p>
      <w:pPr>
        <w:pStyle w:val="ListBullet"/>
      </w:pPr>
      <w:r>
        <w:t>C. Network routing only</w:t>
      </w:r>
    </w:p>
    <w:p>
      <w:pPr>
        <w:pStyle w:val="ListBullet"/>
      </w:pPr>
      <w:r>
        <w:t>D. Image classification</w:t>
      </w:r>
    </w:p>
    <w:p>
      <w:r>
        <w:t>Answer: A</w:t>
      </w:r>
    </w:p>
    <w:p>
      <w:r>
        <w:rPr>
          <w:b/>
        </w:rPr>
        <w:t>Q4. Least privilege means:</w:t>
      </w:r>
    </w:p>
    <w:p>
      <w:pPr>
        <w:pStyle w:val="ListBullet"/>
      </w:pPr>
      <w:r>
        <w:t>A. Give only necessary permissions</w:t>
      </w:r>
    </w:p>
    <w:p>
      <w:pPr>
        <w:pStyle w:val="ListBullet"/>
      </w:pPr>
      <w:r>
        <w:t>B. Give all permissions</w:t>
      </w:r>
    </w:p>
    <w:p>
      <w:pPr>
        <w:pStyle w:val="ListBullet"/>
      </w:pPr>
      <w:r>
        <w:t>C. Give no permissions</w:t>
      </w:r>
    </w:p>
    <w:p>
      <w:pPr>
        <w:pStyle w:val="ListBullet"/>
      </w:pPr>
      <w:r>
        <w:t>D. Share passwords</w:t>
      </w:r>
    </w:p>
    <w:p>
      <w:r>
        <w:t>Answer: A</w:t>
      </w:r>
    </w:p>
    <w:p>
      <w:r>
        <w:rPr>
          <w:b/>
        </w:rPr>
        <w:t>Q5. Explain how an operating system protects resources.</w:t>
      </w:r>
    </w:p>
    <w:p>
      <w:r>
        <w:t>Answer: The OS uses user/kernel modes, authentication, authorization, process isolation, memory protection, file permissions, system calls, auditing, and security mechanisms to prevent unauthorized access and protect system resources.</w:t>
      </w:r>
    </w:p>
    <w:p>
      <w:r>
        <w:br w:type="page"/>
      </w:r>
    </w:p>
    <w:p>
      <w:pPr>
        <w:pStyle w:val="Heading1"/>
      </w:pPr>
      <w:r>
        <w:t>Computer Networks</w:t>
      </w:r>
    </w:p>
    <w:p>
      <w:pPr>
        <w:pStyle w:val="Heading2"/>
      </w:pPr>
      <w:r>
        <w:t>Unit 1 – Network Fundamentals</w:t>
      </w:r>
    </w:p>
    <w:p>
      <w:r>
        <w:rPr>
          <w:b/>
        </w:rPr>
        <w:t>Q1. The OSI model has:</w:t>
      </w:r>
    </w:p>
    <w:p>
      <w:pPr>
        <w:pStyle w:val="ListBullet"/>
      </w:pPr>
      <w:r>
        <w:t>A. 7 layers</w:t>
      </w:r>
    </w:p>
    <w:p>
      <w:pPr>
        <w:pStyle w:val="ListBullet"/>
      </w:pPr>
      <w:r>
        <w:t>B. 5 layers</w:t>
      </w:r>
    </w:p>
    <w:p>
      <w:pPr>
        <w:pStyle w:val="ListBullet"/>
      </w:pPr>
      <w:r>
        <w:t>C. 4 layers</w:t>
      </w:r>
    </w:p>
    <w:p>
      <w:pPr>
        <w:pStyle w:val="ListBullet"/>
      </w:pPr>
      <w:r>
        <w:t>D. 3 layers</w:t>
      </w:r>
    </w:p>
    <w:p>
      <w:r>
        <w:t>Answer: A</w:t>
      </w:r>
    </w:p>
    <w:p>
      <w:r>
        <w:rPr>
          <w:b/>
        </w:rPr>
        <w:t>Q2. TCP/IP is:</w:t>
      </w:r>
    </w:p>
    <w:p>
      <w:pPr>
        <w:pStyle w:val="ListBullet"/>
      </w:pPr>
      <w:r>
        <w:t>A. A network protocol suite</w:t>
      </w:r>
    </w:p>
    <w:p>
      <w:pPr>
        <w:pStyle w:val="ListBullet"/>
      </w:pPr>
      <w:r>
        <w:t>B. A database</w:t>
      </w:r>
    </w:p>
    <w:p>
      <w:pPr>
        <w:pStyle w:val="ListBullet"/>
      </w:pPr>
      <w:r>
        <w:t>C. An OS</w:t>
      </w:r>
    </w:p>
    <w:p>
      <w:pPr>
        <w:pStyle w:val="ListBullet"/>
      </w:pPr>
      <w:r>
        <w:t>D. A programming language</w:t>
      </w:r>
    </w:p>
    <w:p>
      <w:r>
        <w:t>Answer: A</w:t>
      </w:r>
    </w:p>
    <w:p>
      <w:r>
        <w:rPr>
          <w:b/>
        </w:rPr>
        <w:t>Q3. The physical layer handles:</w:t>
      </w:r>
    </w:p>
    <w:p>
      <w:pPr>
        <w:pStyle w:val="ListBullet"/>
      </w:pPr>
      <w:r>
        <w:t>A. Transmission of raw bits</w:t>
      </w:r>
    </w:p>
    <w:p>
      <w:pPr>
        <w:pStyle w:val="ListBullet"/>
      </w:pPr>
      <w:r>
        <w:t>B. Web pages</w:t>
      </w:r>
    </w:p>
    <w:p>
      <w:pPr>
        <w:pStyle w:val="ListBullet"/>
      </w:pPr>
      <w:r>
        <w:t>C. Database queries</w:t>
      </w:r>
    </w:p>
    <w:p>
      <w:pPr>
        <w:pStyle w:val="ListBullet"/>
      </w:pPr>
      <w:r>
        <w:t>D. Application logic</w:t>
      </w:r>
    </w:p>
    <w:p>
      <w:r>
        <w:t>Answer: A</w:t>
      </w:r>
    </w:p>
    <w:p>
      <w:r>
        <w:rPr>
          <w:b/>
        </w:rPr>
        <w:t>Q4. A MAC address identifies:</w:t>
      </w:r>
    </w:p>
    <w:p>
      <w:pPr>
        <w:pStyle w:val="ListBullet"/>
      </w:pPr>
      <w:r>
        <w:t>A. A network interface</w:t>
      </w:r>
    </w:p>
    <w:p>
      <w:pPr>
        <w:pStyle w:val="ListBullet"/>
      </w:pPr>
      <w:r>
        <w:t>B. A web page</w:t>
      </w:r>
    </w:p>
    <w:p>
      <w:pPr>
        <w:pStyle w:val="ListBullet"/>
      </w:pPr>
      <w:r>
        <w:t>C. A database</w:t>
      </w:r>
    </w:p>
    <w:p>
      <w:pPr>
        <w:pStyle w:val="ListBullet"/>
      </w:pPr>
      <w:r>
        <w:t>D. A user account</w:t>
      </w:r>
    </w:p>
    <w:p>
      <w:r>
        <w:t>Answer: A</w:t>
      </w:r>
    </w:p>
    <w:p>
      <w:r>
        <w:rPr>
          <w:b/>
        </w:rPr>
        <w:t>Q5. Explain the OSI model and the purpose of each layer.</w:t>
      </w:r>
    </w:p>
    <w:p>
      <w:r>
        <w:t>Answer: The seven layers are Physical, Data Link, Network, Transport, Session, Presentation, and Application. They divide communication responsibilities from physical transmission through application-level services.</w:t>
      </w:r>
    </w:p>
    <w:p>
      <w:pPr>
        <w:pStyle w:val="Heading2"/>
      </w:pPr>
      <w:r>
        <w:t>Unit 2 – Data Link and Ethernet</w:t>
      </w:r>
    </w:p>
    <w:p>
      <w:r>
        <w:rPr>
          <w:b/>
        </w:rPr>
        <w:t>Q1. A switch mainly operates at:</w:t>
      </w:r>
    </w:p>
    <w:p>
      <w:pPr>
        <w:pStyle w:val="ListBullet"/>
      </w:pPr>
      <w:r>
        <w:t>A. Data Link layer</w:t>
      </w:r>
    </w:p>
    <w:p>
      <w:pPr>
        <w:pStyle w:val="ListBullet"/>
      </w:pPr>
      <w:r>
        <w:t>B. Application layer</w:t>
      </w:r>
    </w:p>
    <w:p>
      <w:pPr>
        <w:pStyle w:val="ListBullet"/>
      </w:pPr>
      <w:r>
        <w:t>C. Session layer only</w:t>
      </w:r>
    </w:p>
    <w:p>
      <w:pPr>
        <w:pStyle w:val="ListBullet"/>
      </w:pPr>
      <w:r>
        <w:t>D. Presentation layer</w:t>
      </w:r>
    </w:p>
    <w:p>
      <w:r>
        <w:t>Answer: A</w:t>
      </w:r>
    </w:p>
    <w:p>
      <w:r>
        <w:rPr>
          <w:b/>
        </w:rPr>
        <w:t>Q2. Ethernet is commonly associated with:</w:t>
      </w:r>
    </w:p>
    <w:p>
      <w:pPr>
        <w:pStyle w:val="ListBullet"/>
      </w:pPr>
      <w:r>
        <w:t>A. LAN communication</w:t>
      </w:r>
    </w:p>
    <w:p>
      <w:pPr>
        <w:pStyle w:val="ListBullet"/>
      </w:pPr>
      <w:r>
        <w:t>B. Database management</w:t>
      </w:r>
    </w:p>
    <w:p>
      <w:pPr>
        <w:pStyle w:val="ListBullet"/>
      </w:pPr>
      <w:r>
        <w:t>C. CPU scheduling</w:t>
      </w:r>
    </w:p>
    <w:p>
      <w:pPr>
        <w:pStyle w:val="ListBullet"/>
      </w:pPr>
      <w:r>
        <w:t>D. Image classification</w:t>
      </w:r>
    </w:p>
    <w:p>
      <w:r>
        <w:t>Answer: A</w:t>
      </w:r>
    </w:p>
    <w:p>
      <w:r>
        <w:rPr>
          <w:b/>
        </w:rPr>
        <w:t>Q3. ARP maps:</w:t>
      </w:r>
    </w:p>
    <w:p>
      <w:pPr>
        <w:pStyle w:val="ListBullet"/>
      </w:pPr>
      <w:r>
        <w:t>A. IP address to MAC address</w:t>
      </w:r>
    </w:p>
    <w:p>
      <w:pPr>
        <w:pStyle w:val="ListBullet"/>
      </w:pPr>
      <w:r>
        <w:t>B. MAC to URL</w:t>
      </w:r>
    </w:p>
    <w:p>
      <w:pPr>
        <w:pStyle w:val="ListBullet"/>
      </w:pPr>
      <w:r>
        <w:t>C. Port to process</w:t>
      </w:r>
    </w:p>
    <w:p>
      <w:pPr>
        <w:pStyle w:val="ListBullet"/>
      </w:pPr>
      <w:r>
        <w:t>D. DNS to HTTP</w:t>
      </w:r>
    </w:p>
    <w:p>
      <w:r>
        <w:t>Answer: A</w:t>
      </w:r>
    </w:p>
    <w:p>
      <w:r>
        <w:rPr>
          <w:b/>
        </w:rPr>
        <w:t>Q4. Frame is a unit associated with:</w:t>
      </w:r>
    </w:p>
    <w:p>
      <w:pPr>
        <w:pStyle w:val="ListBullet"/>
      </w:pPr>
      <w:r>
        <w:t>A. Data Link layer</w:t>
      </w:r>
    </w:p>
    <w:p>
      <w:pPr>
        <w:pStyle w:val="ListBullet"/>
      </w:pPr>
      <w:r>
        <w:t>B. Application layer</w:t>
      </w:r>
    </w:p>
    <w:p>
      <w:pPr>
        <w:pStyle w:val="ListBullet"/>
      </w:pPr>
      <w:r>
        <w:t>C. Transport layer only</w:t>
      </w:r>
    </w:p>
    <w:p>
      <w:pPr>
        <w:pStyle w:val="ListBullet"/>
      </w:pPr>
      <w:r>
        <w:t>D. Presentation layer</w:t>
      </w:r>
    </w:p>
    <w:p>
      <w:r>
        <w:t>Answer: A</w:t>
      </w:r>
    </w:p>
    <w:p>
      <w:r>
        <w:rPr>
          <w:b/>
        </w:rPr>
        <w:t>Q5. Explain the role of switches, MAC addresses, and ARP in a LAN.</w:t>
      </w:r>
    </w:p>
    <w:p>
      <w:r>
        <w:t>Answer: Switches forward Ethernet frames using MAC addresses. ARP helps a host discover the MAC address associated with a local IPv4 address so that frames can be delivered on the LAN.</w:t>
      </w:r>
    </w:p>
    <w:p>
      <w:pPr>
        <w:pStyle w:val="Heading2"/>
      </w:pPr>
      <w:r>
        <w:t>Unit 3 – Network and Transport Layers</w:t>
      </w:r>
    </w:p>
    <w:p>
      <w:r>
        <w:rPr>
          <w:b/>
        </w:rPr>
        <w:t>Q1. IP primarily provides:</w:t>
      </w:r>
    </w:p>
    <w:p>
      <w:pPr>
        <w:pStyle w:val="ListBullet"/>
      </w:pPr>
      <w:r>
        <w:t>A. Logical addressing and routing</w:t>
      </w:r>
    </w:p>
    <w:p>
      <w:pPr>
        <w:pStyle w:val="ListBullet"/>
      </w:pPr>
      <w:r>
        <w:t>B. File storage</w:t>
      </w:r>
    </w:p>
    <w:p>
      <w:pPr>
        <w:pStyle w:val="ListBullet"/>
      </w:pPr>
      <w:r>
        <w:t>C. Encryption only</w:t>
      </w:r>
    </w:p>
    <w:p>
      <w:pPr>
        <w:pStyle w:val="ListBullet"/>
      </w:pPr>
      <w:r>
        <w:t>D. Database access</w:t>
      </w:r>
    </w:p>
    <w:p>
      <w:r>
        <w:t>Answer: A</w:t>
      </w:r>
    </w:p>
    <w:p>
      <w:r>
        <w:rPr>
          <w:b/>
        </w:rPr>
        <w:t>Q2. TCP is:</w:t>
      </w:r>
    </w:p>
    <w:p>
      <w:pPr>
        <w:pStyle w:val="ListBullet"/>
      </w:pPr>
      <w:r>
        <w:t>A. Connection-oriented</w:t>
      </w:r>
    </w:p>
    <w:p>
      <w:pPr>
        <w:pStyle w:val="ListBullet"/>
      </w:pPr>
      <w:r>
        <w:t>B. Connectionless only</w:t>
      </w:r>
    </w:p>
    <w:p>
      <w:pPr>
        <w:pStyle w:val="ListBullet"/>
      </w:pPr>
      <w:r>
        <w:t>C. A database</w:t>
      </w:r>
    </w:p>
    <w:p>
      <w:pPr>
        <w:pStyle w:val="ListBullet"/>
      </w:pPr>
      <w:r>
        <w:t>D. An application</w:t>
      </w:r>
    </w:p>
    <w:p>
      <w:r>
        <w:t>Answer: A</w:t>
      </w:r>
    </w:p>
    <w:p>
      <w:r>
        <w:rPr>
          <w:b/>
        </w:rPr>
        <w:t>Q3. UDP is:</w:t>
      </w:r>
    </w:p>
    <w:p>
      <w:pPr>
        <w:pStyle w:val="ListBullet"/>
      </w:pPr>
      <w:r>
        <w:t>A. Connectionless</w:t>
      </w:r>
    </w:p>
    <w:p>
      <w:pPr>
        <w:pStyle w:val="ListBullet"/>
      </w:pPr>
      <w:r>
        <w:t>B. Always reliable</w:t>
      </w:r>
    </w:p>
    <w:p>
      <w:pPr>
        <w:pStyle w:val="ListBullet"/>
      </w:pPr>
      <w:r>
        <w:t>C. A file system</w:t>
      </w:r>
    </w:p>
    <w:p>
      <w:pPr>
        <w:pStyle w:val="ListBullet"/>
      </w:pPr>
      <w:r>
        <w:t>D. A routing algorithm</w:t>
      </w:r>
    </w:p>
    <w:p>
      <w:r>
        <w:t>Answer: A</w:t>
      </w:r>
    </w:p>
    <w:p>
      <w:r>
        <w:rPr>
          <w:b/>
        </w:rPr>
        <w:t>Q4. A port number identifies:</w:t>
      </w:r>
    </w:p>
    <w:p>
      <w:pPr>
        <w:pStyle w:val="ListBullet"/>
      </w:pPr>
      <w:r>
        <w:t>A. An application/service endpoint</w:t>
      </w:r>
    </w:p>
    <w:p>
      <w:pPr>
        <w:pStyle w:val="ListBullet"/>
      </w:pPr>
      <w:r>
        <w:t>B. A physical cable</w:t>
      </w:r>
    </w:p>
    <w:p>
      <w:pPr>
        <w:pStyle w:val="ListBullet"/>
      </w:pPr>
      <w:r>
        <w:t>C. A MAC address</w:t>
      </w:r>
    </w:p>
    <w:p>
      <w:pPr>
        <w:pStyle w:val="ListBullet"/>
      </w:pPr>
      <w:r>
        <w:t>D. A database table</w:t>
      </w:r>
    </w:p>
    <w:p>
      <w:r>
        <w:t>Answer: A</w:t>
      </w:r>
    </w:p>
    <w:p>
      <w:r>
        <w:rPr>
          <w:b/>
        </w:rPr>
        <w:t>Q5. Compare TCP and UDP and give suitable applications for each.</w:t>
      </w:r>
    </w:p>
    <w:p>
      <w:r>
        <w:t>Answer: TCP provides connection-oriented, reliable, ordered delivery and is useful for web traffic and file transfer. UDP has lower overhead and no delivery guarantee, making it useful for DNS, streaming, voice, and latency-sensitive applications.</w:t>
      </w:r>
    </w:p>
    <w:p>
      <w:pPr>
        <w:pStyle w:val="Heading2"/>
      </w:pPr>
      <w:r>
        <w:t>Unit 4 – Routing and Congestion</w:t>
      </w:r>
    </w:p>
    <w:p>
      <w:r>
        <w:rPr>
          <w:b/>
        </w:rPr>
        <w:t>Q1. A router primarily forwards:</w:t>
      </w:r>
    </w:p>
    <w:p>
      <w:pPr>
        <w:pStyle w:val="ListBullet"/>
      </w:pPr>
      <w:r>
        <w:t>A. Packets between networks</w:t>
      </w:r>
    </w:p>
    <w:p>
      <w:pPr>
        <w:pStyle w:val="ListBullet"/>
      </w:pPr>
      <w:r>
        <w:t>B. Database rows</w:t>
      </w:r>
    </w:p>
    <w:p>
      <w:pPr>
        <w:pStyle w:val="ListBullet"/>
      </w:pPr>
      <w:r>
        <w:t>C. Files</w:t>
      </w:r>
    </w:p>
    <w:p>
      <w:pPr>
        <w:pStyle w:val="ListBullet"/>
      </w:pPr>
      <w:r>
        <w:t>D. CPU instructions</w:t>
      </w:r>
    </w:p>
    <w:p>
      <w:r>
        <w:t>Answer: A</w:t>
      </w:r>
    </w:p>
    <w:p>
      <w:r>
        <w:rPr>
          <w:b/>
        </w:rPr>
        <w:t>Q2. Routing determines:</w:t>
      </w:r>
    </w:p>
    <w:p>
      <w:pPr>
        <w:pStyle w:val="ListBullet"/>
      </w:pPr>
      <w:r>
        <w:t>A. Paths for packets</w:t>
      </w:r>
    </w:p>
    <w:p>
      <w:pPr>
        <w:pStyle w:val="ListBullet"/>
      </w:pPr>
      <w:r>
        <w:t>B. File permissions</w:t>
      </w:r>
    </w:p>
    <w:p>
      <w:pPr>
        <w:pStyle w:val="ListBullet"/>
      </w:pPr>
      <w:r>
        <w:t>C. Database keys</w:t>
      </w:r>
    </w:p>
    <w:p>
      <w:pPr>
        <w:pStyle w:val="ListBullet"/>
      </w:pPr>
      <w:r>
        <w:t>D. Process states</w:t>
      </w:r>
    </w:p>
    <w:p>
      <w:r>
        <w:t>Answer: A</w:t>
      </w:r>
    </w:p>
    <w:p>
      <w:r>
        <w:rPr>
          <w:b/>
        </w:rPr>
        <w:t>Q3. Congestion occurs when:</w:t>
      </w:r>
    </w:p>
    <w:p>
      <w:pPr>
        <w:pStyle w:val="ListBullet"/>
      </w:pPr>
      <w:r>
        <w:t>A. Network demand exceeds available capacity</w:t>
      </w:r>
    </w:p>
    <w:p>
      <w:pPr>
        <w:pStyle w:val="ListBullet"/>
      </w:pPr>
      <w:r>
        <w:t>B. No traffic exists</w:t>
      </w:r>
    </w:p>
    <w:p>
      <w:pPr>
        <w:pStyle w:val="ListBullet"/>
      </w:pPr>
      <w:r>
        <w:t>C. CPU is idle</w:t>
      </w:r>
    </w:p>
    <w:p>
      <w:pPr>
        <w:pStyle w:val="ListBullet"/>
      </w:pPr>
      <w:r>
        <w:t>D. Files are deleted</w:t>
      </w:r>
    </w:p>
    <w:p>
      <w:r>
        <w:t>Answer: A</w:t>
      </w:r>
    </w:p>
    <w:p>
      <w:r>
        <w:rPr>
          <w:b/>
        </w:rPr>
        <w:t>Q4. A routing table contains:</w:t>
      </w:r>
    </w:p>
    <w:p>
      <w:pPr>
        <w:pStyle w:val="ListBullet"/>
      </w:pPr>
      <w:r>
        <w:t>A. Network/path information</w:t>
      </w:r>
    </w:p>
    <w:p>
      <w:pPr>
        <w:pStyle w:val="ListBullet"/>
      </w:pPr>
      <w:r>
        <w:t>B. User passwords</w:t>
      </w:r>
    </w:p>
    <w:p>
      <w:pPr>
        <w:pStyle w:val="ListBullet"/>
      </w:pPr>
      <w:r>
        <w:t>C. SQL queries</w:t>
      </w:r>
    </w:p>
    <w:p>
      <w:pPr>
        <w:pStyle w:val="ListBullet"/>
      </w:pPr>
      <w:r>
        <w:t>D. CPU registers</w:t>
      </w:r>
    </w:p>
    <w:p>
      <w:r>
        <w:t>Answer: A</w:t>
      </w:r>
    </w:p>
    <w:p>
      <w:r>
        <w:rPr>
          <w:b/>
        </w:rPr>
        <w:t>Q5. Explain how routing and congestion control improve network performance.</w:t>
      </w:r>
    </w:p>
    <w:p>
      <w:r>
        <w:t>Answer: Routing selects appropriate paths for packet delivery, while congestion control prevents senders from overwhelming network capacity. Together they reduce packet loss, delay, and inefficient use of network resources.</w:t>
      </w:r>
    </w:p>
    <w:p>
      <w:pPr>
        <w:pStyle w:val="Heading2"/>
      </w:pPr>
      <w:r>
        <w:t>Unit 5 – Application Layer and Security</w:t>
      </w:r>
    </w:p>
    <w:p>
      <w:r>
        <w:rPr>
          <w:b/>
        </w:rPr>
        <w:t>Q1. DNS translates:</w:t>
      </w:r>
    </w:p>
    <w:p>
      <w:pPr>
        <w:pStyle w:val="ListBullet"/>
      </w:pPr>
      <w:r>
        <w:t>A. Domain names to IP addresses</w:t>
      </w:r>
    </w:p>
    <w:p>
      <w:pPr>
        <w:pStyle w:val="ListBullet"/>
      </w:pPr>
      <w:r>
        <w:t>B. IP to MAC only</w:t>
      </w:r>
    </w:p>
    <w:p>
      <w:pPr>
        <w:pStyle w:val="ListBullet"/>
      </w:pPr>
      <w:r>
        <w:t>C. Files to packets</w:t>
      </w:r>
    </w:p>
    <w:p>
      <w:pPr>
        <w:pStyle w:val="ListBullet"/>
      </w:pPr>
      <w:r>
        <w:t>D. SQL to HTTP</w:t>
      </w:r>
    </w:p>
    <w:p>
      <w:r>
        <w:t>Answer: A</w:t>
      </w:r>
    </w:p>
    <w:p>
      <w:r>
        <w:rPr>
          <w:b/>
        </w:rPr>
        <w:t>Q2. HTTPS uses:</w:t>
      </w:r>
    </w:p>
    <w:p>
      <w:pPr>
        <w:pStyle w:val="ListBullet"/>
      </w:pPr>
      <w:r>
        <w:t>A. TLS for secure communication</w:t>
      </w:r>
    </w:p>
    <w:p>
      <w:pPr>
        <w:pStyle w:val="ListBullet"/>
      </w:pPr>
      <w:r>
        <w:t>B. FTP only</w:t>
      </w:r>
    </w:p>
    <w:p>
      <w:pPr>
        <w:pStyle w:val="ListBullet"/>
      </w:pPr>
      <w:r>
        <w:t>C. ARP only</w:t>
      </w:r>
    </w:p>
    <w:p>
      <w:pPr>
        <w:pStyle w:val="ListBullet"/>
      </w:pPr>
      <w:r>
        <w:t>D. DHCP only</w:t>
      </w:r>
    </w:p>
    <w:p>
      <w:r>
        <w:t>Answer: A</w:t>
      </w:r>
    </w:p>
    <w:p>
      <w:r>
        <w:rPr>
          <w:b/>
        </w:rPr>
        <w:t>Q3. HTTP is an:</w:t>
      </w:r>
    </w:p>
    <w:p>
      <w:pPr>
        <w:pStyle w:val="ListBullet"/>
      </w:pPr>
      <w:r>
        <w:t>A. Application-layer protocol</w:t>
      </w:r>
    </w:p>
    <w:p>
      <w:pPr>
        <w:pStyle w:val="ListBullet"/>
      </w:pPr>
      <w:r>
        <w:t>B. Physical protocol</w:t>
      </w:r>
    </w:p>
    <w:p>
      <w:pPr>
        <w:pStyle w:val="ListBullet"/>
      </w:pPr>
      <w:r>
        <w:t>C. Database language</w:t>
      </w:r>
    </w:p>
    <w:p>
      <w:pPr>
        <w:pStyle w:val="ListBullet"/>
      </w:pPr>
      <w:r>
        <w:t>D. OS scheduler</w:t>
      </w:r>
    </w:p>
    <w:p>
      <w:r>
        <w:t>Answer: A</w:t>
      </w:r>
    </w:p>
    <w:p>
      <w:r>
        <w:rPr>
          <w:b/>
        </w:rPr>
        <w:t>Q4. A firewall is used to:</w:t>
      </w:r>
    </w:p>
    <w:p>
      <w:pPr>
        <w:pStyle w:val="ListBullet"/>
      </w:pPr>
      <w:r>
        <w:t>A. Control network traffic</w:t>
      </w:r>
    </w:p>
    <w:p>
      <w:pPr>
        <w:pStyle w:val="ListBullet"/>
      </w:pPr>
      <w:r>
        <w:t>B. Increase RAM</w:t>
      </w:r>
    </w:p>
    <w:p>
      <w:pPr>
        <w:pStyle w:val="ListBullet"/>
      </w:pPr>
      <w:r>
        <w:t>C. Normalize tables</w:t>
      </w:r>
    </w:p>
    <w:p>
      <w:pPr>
        <w:pStyle w:val="ListBullet"/>
      </w:pPr>
      <w:r>
        <w:t>D. Train models</w:t>
      </w:r>
    </w:p>
    <w:p>
      <w:r>
        <w:t>Answer: A</w:t>
      </w:r>
    </w:p>
    <w:p>
      <w:r>
        <w:rPr>
          <w:b/>
        </w:rPr>
        <w:t>Q5. Design a secure network architecture for a college campus.</w:t>
      </w:r>
    </w:p>
    <w:p>
      <w:r>
        <w:t>Answer: Use segmented VLANs, firewalls, secure Wi-Fi authentication, HTTPS, network monitoring, access control, intrusion detection/prevention, regular patching, VPN for remote access, and separate administrative/student networks.</w:t>
      </w:r>
    </w:p>
    <w:p>
      <w:r>
        <w:br w:type="page"/>
      </w:r>
    </w:p>
    <w:p>
      <w:pPr>
        <w:pStyle w:val="Heading1"/>
      </w:pPr>
      <w:r>
        <w:t>DBMS</w:t>
      </w:r>
    </w:p>
    <w:p>
      <w:pPr>
        <w:pStyle w:val="Heading2"/>
      </w:pPr>
      <w:r>
        <w:t>Unit 1 – Database Fundamentals</w:t>
      </w:r>
    </w:p>
    <w:p>
      <w:r>
        <w:rPr>
          <w:b/>
        </w:rPr>
        <w:t>Q1. DBMS stands for:</w:t>
      </w:r>
    </w:p>
    <w:p>
      <w:pPr>
        <w:pStyle w:val="ListBullet"/>
      </w:pPr>
      <w:r>
        <w:t>A. Database Management System</w:t>
      </w:r>
    </w:p>
    <w:p>
      <w:pPr>
        <w:pStyle w:val="ListBullet"/>
      </w:pPr>
      <w:r>
        <w:t>B. Data Backup Management Service</w:t>
      </w:r>
    </w:p>
    <w:p>
      <w:pPr>
        <w:pStyle w:val="ListBullet"/>
      </w:pPr>
      <w:r>
        <w:t>C. Digital Base Management System</w:t>
      </w:r>
    </w:p>
    <w:p>
      <w:pPr>
        <w:pStyle w:val="ListBullet"/>
      </w:pPr>
      <w:r>
        <w:t>D. Database Memory Service</w:t>
      </w:r>
    </w:p>
    <w:p>
      <w:r>
        <w:t>Answer: A</w:t>
      </w:r>
    </w:p>
    <w:p>
      <w:r>
        <w:rPr>
          <w:b/>
        </w:rPr>
        <w:t>Q2. A primary key:</w:t>
      </w:r>
    </w:p>
    <w:p>
      <w:pPr>
        <w:pStyle w:val="ListBullet"/>
      </w:pPr>
      <w:r>
        <w:t>A. Uniquely identifies a row</w:t>
      </w:r>
    </w:p>
    <w:p>
      <w:pPr>
        <w:pStyle w:val="ListBullet"/>
      </w:pPr>
      <w:r>
        <w:t>B. Allows duplicate identifiers</w:t>
      </w:r>
    </w:p>
    <w:p>
      <w:pPr>
        <w:pStyle w:val="ListBullet"/>
      </w:pPr>
      <w:r>
        <w:t>C. Stores only images</w:t>
      </w:r>
    </w:p>
    <w:p>
      <w:pPr>
        <w:pStyle w:val="ListBullet"/>
      </w:pPr>
      <w:r>
        <w:t>D. Is always a foreign key</w:t>
      </w:r>
    </w:p>
    <w:p>
      <w:r>
        <w:t>Answer: A</w:t>
      </w:r>
    </w:p>
    <w:p>
      <w:r>
        <w:rPr>
          <w:b/>
        </w:rPr>
        <w:t>Q3. An ER diagram represents:</w:t>
      </w:r>
    </w:p>
    <w:p>
      <w:pPr>
        <w:pStyle w:val="ListBullet"/>
      </w:pPr>
      <w:r>
        <w:t>A. Entities and relationships</w:t>
      </w:r>
    </w:p>
    <w:p>
      <w:pPr>
        <w:pStyle w:val="ListBullet"/>
      </w:pPr>
      <w:r>
        <w:t>B. CPU states</w:t>
      </w:r>
    </w:p>
    <w:p>
      <w:pPr>
        <w:pStyle w:val="ListBullet"/>
      </w:pPr>
      <w:r>
        <w:t>C. Network routes</w:t>
      </w:r>
    </w:p>
    <w:p>
      <w:pPr>
        <w:pStyle w:val="ListBullet"/>
      </w:pPr>
      <w:r>
        <w:t>D. Processes</w:t>
      </w:r>
    </w:p>
    <w:p>
      <w:r>
        <w:t>Answer: A</w:t>
      </w:r>
    </w:p>
    <w:p>
      <w:r>
        <w:rPr>
          <w:b/>
        </w:rPr>
        <w:t>Q4. RDBMS stores data mainly in:</w:t>
      </w:r>
    </w:p>
    <w:p>
      <w:pPr>
        <w:pStyle w:val="ListBullet"/>
      </w:pPr>
      <w:r>
        <w:t>A. Related tables</w:t>
      </w:r>
    </w:p>
    <w:p>
      <w:pPr>
        <w:pStyle w:val="ListBullet"/>
      </w:pPr>
      <w:r>
        <w:t>B. Images only</w:t>
      </w:r>
    </w:p>
    <w:p>
      <w:pPr>
        <w:pStyle w:val="ListBullet"/>
      </w:pPr>
      <w:r>
        <w:t>C. Packets</w:t>
      </w:r>
    </w:p>
    <w:p>
      <w:pPr>
        <w:pStyle w:val="ListBullet"/>
      </w:pPr>
      <w:r>
        <w:t>D. Processes</w:t>
      </w:r>
    </w:p>
    <w:p>
      <w:r>
        <w:t>Answer: A</w:t>
      </w:r>
    </w:p>
    <w:p>
      <w:r>
        <w:rPr>
          <w:b/>
        </w:rPr>
        <w:t>Q5. Explain the advantages of a DBMS over storing data in independent files.</w:t>
      </w:r>
    </w:p>
    <w:p>
      <w:r>
        <w:t>Answer: A DBMS improves consistency, reduces redundancy, supports concurrent access, security, integrity constraints, transactions, backup/recovery, and efficient querying.</w:t>
      </w:r>
    </w:p>
    <w:p>
      <w:pPr>
        <w:pStyle w:val="Heading2"/>
      </w:pPr>
      <w:r>
        <w:t>Unit 2 – SQL</w:t>
      </w:r>
    </w:p>
    <w:p>
      <w:r>
        <w:rPr>
          <w:b/>
        </w:rPr>
        <w:t>Q1. Which command retrieves data?</w:t>
      </w:r>
    </w:p>
    <w:p>
      <w:pPr>
        <w:pStyle w:val="ListBullet"/>
      </w:pPr>
      <w:r>
        <w:t>A. SELECT</w:t>
      </w:r>
    </w:p>
    <w:p>
      <w:pPr>
        <w:pStyle w:val="ListBullet"/>
      </w:pPr>
      <w:r>
        <w:t>B. INSERT</w:t>
      </w:r>
    </w:p>
    <w:p>
      <w:pPr>
        <w:pStyle w:val="ListBullet"/>
      </w:pPr>
      <w:r>
        <w:t>C. DELETE</w:t>
      </w:r>
    </w:p>
    <w:p>
      <w:pPr>
        <w:pStyle w:val="ListBullet"/>
      </w:pPr>
      <w:r>
        <w:t>D. UPDATE</w:t>
      </w:r>
    </w:p>
    <w:p>
      <w:r>
        <w:t>Answer: A</w:t>
      </w:r>
    </w:p>
    <w:p>
      <w:r>
        <w:rPr>
          <w:b/>
        </w:rPr>
        <w:t>Q2. Which clause filters rows?</w:t>
      </w:r>
    </w:p>
    <w:p>
      <w:pPr>
        <w:pStyle w:val="ListBullet"/>
      </w:pPr>
      <w:r>
        <w:t>A. WHERE</w:t>
      </w:r>
    </w:p>
    <w:p>
      <w:pPr>
        <w:pStyle w:val="ListBullet"/>
      </w:pPr>
      <w:r>
        <w:t>B. GROUP BY</w:t>
      </w:r>
    </w:p>
    <w:p>
      <w:pPr>
        <w:pStyle w:val="ListBullet"/>
      </w:pPr>
      <w:r>
        <w:t>C. ORDER BY only</w:t>
      </w:r>
    </w:p>
    <w:p>
      <w:pPr>
        <w:pStyle w:val="ListBullet"/>
      </w:pPr>
      <w:r>
        <w:t>D. JOIN only</w:t>
      </w:r>
    </w:p>
    <w:p>
      <w:r>
        <w:t>Answer: A</w:t>
      </w:r>
    </w:p>
    <w:p>
      <w:r>
        <w:rPr>
          <w:b/>
        </w:rPr>
        <w:t>Q3. Which command adds a row?</w:t>
      </w:r>
    </w:p>
    <w:p>
      <w:pPr>
        <w:pStyle w:val="ListBullet"/>
      </w:pPr>
      <w:r>
        <w:t>A. INSERT</w:t>
      </w:r>
    </w:p>
    <w:p>
      <w:pPr>
        <w:pStyle w:val="ListBullet"/>
      </w:pPr>
      <w:r>
        <w:t>B. SELECT</w:t>
      </w:r>
    </w:p>
    <w:p>
      <w:pPr>
        <w:pStyle w:val="ListBullet"/>
      </w:pPr>
      <w:r>
        <w:t>C. DROP</w:t>
      </w:r>
    </w:p>
    <w:p>
      <w:pPr>
        <w:pStyle w:val="ListBullet"/>
      </w:pPr>
      <w:r>
        <w:t>D. ALTER</w:t>
      </w:r>
    </w:p>
    <w:p>
      <w:r>
        <w:t>Answer: A</w:t>
      </w:r>
    </w:p>
    <w:p>
      <w:r>
        <w:rPr>
          <w:b/>
        </w:rPr>
        <w:t>Q4. Which clause groups rows?</w:t>
      </w:r>
    </w:p>
    <w:p>
      <w:pPr>
        <w:pStyle w:val="ListBullet"/>
      </w:pPr>
      <w:r>
        <w:t>A. GROUP BY</w:t>
      </w:r>
    </w:p>
    <w:p>
      <w:pPr>
        <w:pStyle w:val="ListBullet"/>
      </w:pPr>
      <w:r>
        <w:t>B. WHERE</w:t>
      </w:r>
    </w:p>
    <w:p>
      <w:pPr>
        <w:pStyle w:val="ListBullet"/>
      </w:pPr>
      <w:r>
        <w:t>C. VALUES</w:t>
      </w:r>
    </w:p>
    <w:p>
      <w:pPr>
        <w:pStyle w:val="ListBullet"/>
      </w:pPr>
      <w:r>
        <w:t>D. SET</w:t>
      </w:r>
    </w:p>
    <w:p>
      <w:r>
        <w:t>Answer: A</w:t>
      </w:r>
    </w:p>
    <w:p>
      <w:r>
        <w:rPr>
          <w:b/>
        </w:rPr>
        <w:t>Q5. Write an SQL query to find employees whose salary is greater than the average salary.</w:t>
      </w:r>
    </w:p>
    <w:p>
      <w:r>
        <w:t>Answer: SELECT * FROM Employee WHERE salary &gt; (SELECT AVG(salary) FROM Employee);</w:t>
      </w:r>
    </w:p>
    <w:p>
      <w:pPr>
        <w:pStyle w:val="Heading2"/>
      </w:pPr>
      <w:r>
        <w:t>Unit 3 – Normalization and Design</w:t>
      </w:r>
    </w:p>
    <w:p>
      <w:r>
        <w:rPr>
          <w:b/>
        </w:rPr>
        <w:t>Q1. Normalization mainly reduces:</w:t>
      </w:r>
    </w:p>
    <w:p>
      <w:pPr>
        <w:pStyle w:val="ListBullet"/>
      </w:pPr>
      <w:r>
        <w:t>A. Redundancy and anomalies</w:t>
      </w:r>
    </w:p>
    <w:p>
      <w:pPr>
        <w:pStyle w:val="ListBullet"/>
      </w:pPr>
      <w:r>
        <w:t>B. Security</w:t>
      </w:r>
    </w:p>
    <w:p>
      <w:pPr>
        <w:pStyle w:val="ListBullet"/>
      </w:pPr>
      <w:r>
        <w:t>C. Query ability</w:t>
      </w:r>
    </w:p>
    <w:p>
      <w:pPr>
        <w:pStyle w:val="ListBullet"/>
      </w:pPr>
      <w:r>
        <w:t>D. Primary keys</w:t>
      </w:r>
    </w:p>
    <w:p>
      <w:r>
        <w:t>Answer: A</w:t>
      </w:r>
    </w:p>
    <w:p>
      <w:r>
        <w:rPr>
          <w:b/>
        </w:rPr>
        <w:t>Q2. 1NF requires:</w:t>
      </w:r>
    </w:p>
    <w:p>
      <w:pPr>
        <w:pStyle w:val="ListBullet"/>
      </w:pPr>
      <w:r>
        <w:t>A. Atomic values</w:t>
      </w:r>
    </w:p>
    <w:p>
      <w:pPr>
        <w:pStyle w:val="ListBullet"/>
      </w:pPr>
      <w:r>
        <w:t>B. No primary key</w:t>
      </w:r>
    </w:p>
    <w:p>
      <w:pPr>
        <w:pStyle w:val="ListBullet"/>
      </w:pPr>
      <w:r>
        <w:t>C. Duplicate rows</w:t>
      </w:r>
    </w:p>
    <w:p>
      <w:pPr>
        <w:pStyle w:val="ListBullet"/>
      </w:pPr>
      <w:r>
        <w:t>D. No relationships</w:t>
      </w:r>
    </w:p>
    <w:p>
      <w:r>
        <w:t>Answer: A</w:t>
      </w:r>
    </w:p>
    <w:p>
      <w:r>
        <w:rPr>
          <w:b/>
        </w:rPr>
        <w:t>Q3. A foreign key references:</w:t>
      </w:r>
    </w:p>
    <w:p>
      <w:pPr>
        <w:pStyle w:val="ListBullet"/>
      </w:pPr>
      <w:r>
        <w:t>A. A key in another related table</w:t>
      </w:r>
    </w:p>
    <w:p>
      <w:pPr>
        <w:pStyle w:val="ListBullet"/>
      </w:pPr>
      <w:r>
        <w:t>B. Only itself</w:t>
      </w:r>
    </w:p>
    <w:p>
      <w:pPr>
        <w:pStyle w:val="ListBullet"/>
      </w:pPr>
      <w:r>
        <w:t>C. A file</w:t>
      </w:r>
    </w:p>
    <w:p>
      <w:pPr>
        <w:pStyle w:val="ListBullet"/>
      </w:pPr>
      <w:r>
        <w:t>D. An IP address</w:t>
      </w:r>
    </w:p>
    <w:p>
      <w:r>
        <w:t>Answer: A</w:t>
      </w:r>
    </w:p>
    <w:p>
      <w:r>
        <w:rPr>
          <w:b/>
        </w:rPr>
        <w:t>Q4. 3NF aims to remove:</w:t>
      </w:r>
    </w:p>
    <w:p>
      <w:pPr>
        <w:pStyle w:val="ListBullet"/>
      </w:pPr>
      <w:r>
        <w:t>A. Transitive dependencies</w:t>
      </w:r>
    </w:p>
    <w:p>
      <w:pPr>
        <w:pStyle w:val="ListBullet"/>
      </w:pPr>
      <w:r>
        <w:t>B. All keys</w:t>
      </w:r>
    </w:p>
    <w:p>
      <w:pPr>
        <w:pStyle w:val="ListBullet"/>
      </w:pPr>
      <w:r>
        <w:t>C. All tables</w:t>
      </w:r>
    </w:p>
    <w:p>
      <w:pPr>
        <w:pStyle w:val="ListBullet"/>
      </w:pPr>
      <w:r>
        <w:t>D. All indexes</w:t>
      </w:r>
    </w:p>
    <w:p>
      <w:r>
        <w:t>Answer: A</w:t>
      </w:r>
    </w:p>
    <w:p>
      <w:r>
        <w:rPr>
          <w:b/>
        </w:rPr>
        <w:t>Q5. Explain normalization up to 3NF with a simple example.</w:t>
      </w:r>
    </w:p>
    <w:p>
      <w:r>
        <w:t>Answer: 1NF removes repeating groups and requires atomic values. 2NF removes partial dependency on part of a composite key. 3NF removes transitive dependency so non-key attributes depend only on the key.</w:t>
      </w:r>
    </w:p>
    <w:p>
      <w:pPr>
        <w:pStyle w:val="Heading2"/>
      </w:pPr>
      <w:r>
        <w:t>Unit 4 – Transactions and Concurrency</w:t>
      </w:r>
    </w:p>
    <w:p>
      <w:r>
        <w:rPr>
          <w:b/>
        </w:rPr>
        <w:t>Q1. ACID stands for:</w:t>
      </w:r>
    </w:p>
    <w:p>
      <w:pPr>
        <w:pStyle w:val="ListBullet"/>
      </w:pPr>
      <w:r>
        <w:t>A. Atomicity, Consistency, Isolation, Durability</w:t>
      </w:r>
    </w:p>
    <w:p>
      <w:pPr>
        <w:pStyle w:val="ListBullet"/>
      </w:pPr>
      <w:r>
        <w:t>B. Access, Control, Index, Data</w:t>
      </w:r>
    </w:p>
    <w:p>
      <w:pPr>
        <w:pStyle w:val="ListBullet"/>
      </w:pPr>
      <w:r>
        <w:t>C. Atomicity, Caching, Integrity, Data</w:t>
      </w:r>
    </w:p>
    <w:p>
      <w:pPr>
        <w:pStyle w:val="ListBullet"/>
      </w:pPr>
      <w:r>
        <w:t>D. Access, Consistency, Isolation, Database</w:t>
      </w:r>
    </w:p>
    <w:p>
      <w:r>
        <w:t>Answer: A</w:t>
      </w:r>
    </w:p>
    <w:p>
      <w:r>
        <w:rPr>
          <w:b/>
        </w:rPr>
        <w:t>Q2. A transaction is:</w:t>
      </w:r>
    </w:p>
    <w:p>
      <w:pPr>
        <w:pStyle w:val="ListBullet"/>
      </w:pPr>
      <w:r>
        <w:t>A. A logical unit of database work</w:t>
      </w:r>
    </w:p>
    <w:p>
      <w:pPr>
        <w:pStyle w:val="ListBullet"/>
      </w:pPr>
      <w:r>
        <w:t>B. A network packet</w:t>
      </w:r>
    </w:p>
    <w:p>
      <w:pPr>
        <w:pStyle w:val="ListBullet"/>
      </w:pPr>
      <w:r>
        <w:t>C. An OS process only</w:t>
      </w:r>
    </w:p>
    <w:p>
      <w:pPr>
        <w:pStyle w:val="ListBullet"/>
      </w:pPr>
      <w:r>
        <w:t>D. An image</w:t>
      </w:r>
    </w:p>
    <w:p>
      <w:r>
        <w:t>Answer: A</w:t>
      </w:r>
    </w:p>
    <w:p>
      <w:r>
        <w:rPr>
          <w:b/>
        </w:rPr>
        <w:t>Q3. COMMIT makes changes:</w:t>
      </w:r>
    </w:p>
    <w:p>
      <w:pPr>
        <w:pStyle w:val="ListBullet"/>
      </w:pPr>
      <w:r>
        <w:t>A. Permanent</w:t>
      </w:r>
    </w:p>
    <w:p>
      <w:pPr>
        <w:pStyle w:val="ListBullet"/>
      </w:pPr>
      <w:r>
        <w:t>B. Temporary</w:t>
      </w:r>
    </w:p>
    <w:p>
      <w:pPr>
        <w:pStyle w:val="ListBullet"/>
      </w:pPr>
      <w:r>
        <w:t>C. Invalid</w:t>
      </w:r>
    </w:p>
    <w:p>
      <w:pPr>
        <w:pStyle w:val="ListBullet"/>
      </w:pPr>
      <w:r>
        <w:t>D. Encrypted</w:t>
      </w:r>
    </w:p>
    <w:p>
      <w:r>
        <w:t>Answer: A</w:t>
      </w:r>
    </w:p>
    <w:p>
      <w:r>
        <w:rPr>
          <w:b/>
        </w:rPr>
        <w:t>Q4. ROLLBACK:</w:t>
      </w:r>
    </w:p>
    <w:p>
      <w:pPr>
        <w:pStyle w:val="ListBullet"/>
      </w:pPr>
      <w:r>
        <w:t>A. Undoes uncommitted changes</w:t>
      </w:r>
    </w:p>
    <w:p>
      <w:pPr>
        <w:pStyle w:val="ListBullet"/>
      </w:pPr>
      <w:r>
        <w:t>B. Commits changes</w:t>
      </w:r>
    </w:p>
    <w:p>
      <w:pPr>
        <w:pStyle w:val="ListBullet"/>
      </w:pPr>
      <w:r>
        <w:t>C. Creates a table</w:t>
      </w:r>
    </w:p>
    <w:p>
      <w:pPr>
        <w:pStyle w:val="ListBullet"/>
      </w:pPr>
      <w:r>
        <w:t>D. Deletes the DBMS</w:t>
      </w:r>
    </w:p>
    <w:p>
      <w:r>
        <w:t>Answer: A</w:t>
      </w:r>
    </w:p>
    <w:p>
      <w:r>
        <w:rPr>
          <w:b/>
        </w:rPr>
        <w:t>Q5. Explain ACID properties with a banking transaction example.</w:t>
      </w:r>
    </w:p>
    <w:p>
      <w:r>
        <w:t>Answer: Atomicity ensures all transfer steps succeed or none do. Consistency preserves database rules. Isolation prevents interfering concurrent transactions. Durability ensures committed changes survive failures.</w:t>
      </w:r>
    </w:p>
    <w:p>
      <w:pPr>
        <w:pStyle w:val="Heading2"/>
      </w:pPr>
      <w:r>
        <w:t>Unit 5 – Indexing, Security and Recovery</w:t>
      </w:r>
    </w:p>
    <w:p>
      <w:r>
        <w:rPr>
          <w:b/>
        </w:rPr>
        <w:t>Q1. An index generally improves:</w:t>
      </w:r>
    </w:p>
    <w:p>
      <w:pPr>
        <w:pStyle w:val="ListBullet"/>
      </w:pPr>
      <w:r>
        <w:t>A. Query retrieval speed</w:t>
      </w:r>
    </w:p>
    <w:p>
      <w:pPr>
        <w:pStyle w:val="ListBullet"/>
      </w:pPr>
      <w:r>
        <w:t>B. Data accuracy automatically</w:t>
      </w:r>
    </w:p>
    <w:p>
      <w:pPr>
        <w:pStyle w:val="ListBullet"/>
      </w:pPr>
      <w:r>
        <w:t>C. Network speed</w:t>
      </w:r>
    </w:p>
    <w:p>
      <w:pPr>
        <w:pStyle w:val="ListBullet"/>
      </w:pPr>
      <w:r>
        <w:t>D. CPU scheduling</w:t>
      </w:r>
    </w:p>
    <w:p>
      <w:r>
        <w:t>Answer: A</w:t>
      </w:r>
    </w:p>
    <w:p>
      <w:r>
        <w:rPr>
          <w:b/>
        </w:rPr>
        <w:t>Q2. A database backup is used for:</w:t>
      </w:r>
    </w:p>
    <w:p>
      <w:pPr>
        <w:pStyle w:val="ListBullet"/>
      </w:pPr>
      <w:r>
        <w:t>A. Recovery after data loss</w:t>
      </w:r>
    </w:p>
    <w:p>
      <w:pPr>
        <w:pStyle w:val="ListBullet"/>
      </w:pPr>
      <w:r>
        <w:t>B. Increasing normalization</w:t>
      </w:r>
    </w:p>
    <w:p>
      <w:pPr>
        <w:pStyle w:val="ListBullet"/>
      </w:pPr>
      <w:r>
        <w:t>C. Creating IP addresses</w:t>
      </w:r>
    </w:p>
    <w:p>
      <w:pPr>
        <w:pStyle w:val="ListBullet"/>
      </w:pPr>
      <w:r>
        <w:t>D. Training models</w:t>
      </w:r>
    </w:p>
    <w:p>
      <w:r>
        <w:t>Answer: A</w:t>
      </w:r>
    </w:p>
    <w:p>
      <w:r>
        <w:rPr>
          <w:b/>
        </w:rPr>
        <w:t>Q3. SQL injection targets:</w:t>
      </w:r>
    </w:p>
    <w:p>
      <w:pPr>
        <w:pStyle w:val="ListBullet"/>
      </w:pPr>
      <w:r>
        <w:t>A. Vulnerable database queries</w:t>
      </w:r>
    </w:p>
    <w:p>
      <w:pPr>
        <w:pStyle w:val="ListBullet"/>
      </w:pPr>
      <w:r>
        <w:t>B. CPU scheduling</w:t>
      </w:r>
    </w:p>
    <w:p>
      <w:pPr>
        <w:pStyle w:val="ListBullet"/>
      </w:pPr>
      <w:r>
        <w:t>C. Image filters</w:t>
      </w:r>
    </w:p>
    <w:p>
      <w:pPr>
        <w:pStyle w:val="ListBullet"/>
      </w:pPr>
      <w:r>
        <w:t>D. Routing tables</w:t>
      </w:r>
    </w:p>
    <w:p>
      <w:r>
        <w:t>Answer: A</w:t>
      </w:r>
    </w:p>
    <w:p>
      <w:r>
        <w:rPr>
          <w:b/>
        </w:rPr>
        <w:t>Q4. Authorization determines:</w:t>
      </w:r>
    </w:p>
    <w:p>
      <w:pPr>
        <w:pStyle w:val="ListBullet"/>
      </w:pPr>
      <w:r>
        <w:t>A. What an authenticated user can access</w:t>
      </w:r>
    </w:p>
    <w:p>
      <w:pPr>
        <w:pStyle w:val="ListBullet"/>
      </w:pPr>
      <w:r>
        <w:t>B. Who the user is</w:t>
      </w:r>
    </w:p>
    <w:p>
      <w:pPr>
        <w:pStyle w:val="ListBullet"/>
      </w:pPr>
      <w:r>
        <w:t>C. Network bandwidth</w:t>
      </w:r>
    </w:p>
    <w:p>
      <w:pPr>
        <w:pStyle w:val="ListBullet"/>
      </w:pPr>
      <w:r>
        <w:t>D. Table size</w:t>
      </w:r>
    </w:p>
    <w:p>
      <w:r>
        <w:t>Answer: A</w:t>
      </w:r>
    </w:p>
    <w:p>
      <w:r>
        <w:rPr>
          <w:b/>
        </w:rPr>
        <w:t>Q5. Design a secure database for a student management system.</w:t>
      </w:r>
    </w:p>
    <w:p>
      <w:r>
        <w:t>Answer: Use normalized tables, primary and foreign keys, constraints, role-based access control, parameterized queries, encryption for sensitive data, backups, audit logs, least privilege, and recovery procedures.</w:t>
      </w:r>
    </w:p>
    <w:p>
      <w:r>
        <w:br w:type="page"/>
      </w:r>
    </w:p>
    <w:p>
      <w:pPr>
        <w:pStyle w:val="Heading1"/>
      </w:pPr>
      <w:r>
        <w:t>English</w:t>
      </w:r>
    </w:p>
    <w:p>
      <w:pPr>
        <w:pStyle w:val="Heading2"/>
      </w:pPr>
      <w:r>
        <w:t>Unit 1 – Grammar and Vocabulary</w:t>
      </w:r>
    </w:p>
    <w:p>
      <w:r>
        <w:rPr>
          <w:b/>
        </w:rPr>
        <w:t>Q1. Choose the correct sentence:</w:t>
      </w:r>
    </w:p>
    <w:p>
      <w:pPr>
        <w:pStyle w:val="ListBullet"/>
      </w:pPr>
      <w:r>
        <w:t>A. He go to college.</w:t>
      </w:r>
    </w:p>
    <w:p>
      <w:pPr>
        <w:pStyle w:val="ListBullet"/>
      </w:pPr>
      <w:r>
        <w:t>B. He goes to college.</w:t>
      </w:r>
    </w:p>
    <w:p>
      <w:pPr>
        <w:pStyle w:val="ListBullet"/>
      </w:pPr>
      <w:r>
        <w:t>C. He going college.</w:t>
      </w:r>
    </w:p>
    <w:p>
      <w:pPr>
        <w:pStyle w:val="ListBullet"/>
      </w:pPr>
      <w:r>
        <w:t>D. He gone college.</w:t>
      </w:r>
    </w:p>
    <w:p>
      <w:r>
        <w:t>Answer: B</w:t>
      </w:r>
    </w:p>
    <w:p>
      <w:r>
        <w:rPr>
          <w:b/>
        </w:rPr>
        <w:t>Q2. A synonym for 'rapid' is:</w:t>
      </w:r>
    </w:p>
    <w:p>
      <w:pPr>
        <w:pStyle w:val="ListBullet"/>
      </w:pPr>
      <w:r>
        <w:t>A. Slow</w:t>
      </w:r>
    </w:p>
    <w:p>
      <w:pPr>
        <w:pStyle w:val="ListBullet"/>
      </w:pPr>
      <w:r>
        <w:t>B. Fast</w:t>
      </w:r>
    </w:p>
    <w:p>
      <w:pPr>
        <w:pStyle w:val="ListBullet"/>
      </w:pPr>
      <w:r>
        <w:t>C. Weak</w:t>
      </w:r>
    </w:p>
    <w:p>
      <w:pPr>
        <w:pStyle w:val="ListBullet"/>
      </w:pPr>
      <w:r>
        <w:t>D. Late</w:t>
      </w:r>
    </w:p>
    <w:p>
      <w:r>
        <w:t>Answer: B</w:t>
      </w:r>
    </w:p>
    <w:p>
      <w:r>
        <w:rPr>
          <w:b/>
        </w:rPr>
        <w:t>Q3. Choose the correct article: 'She is ___ engineer.'</w:t>
      </w:r>
    </w:p>
    <w:p>
      <w:pPr>
        <w:pStyle w:val="ListBullet"/>
      </w:pPr>
      <w:r>
        <w:t>A. a</w:t>
      </w:r>
    </w:p>
    <w:p>
      <w:pPr>
        <w:pStyle w:val="ListBullet"/>
      </w:pPr>
      <w:r>
        <w:t>B. an</w:t>
      </w:r>
    </w:p>
    <w:p>
      <w:pPr>
        <w:pStyle w:val="ListBullet"/>
      </w:pPr>
      <w:r>
        <w:t>C. the only</w:t>
      </w:r>
    </w:p>
    <w:p>
      <w:pPr>
        <w:pStyle w:val="ListBullet"/>
      </w:pPr>
      <w:r>
        <w:t>D. no article</w:t>
      </w:r>
    </w:p>
    <w:p>
      <w:r>
        <w:t>Answer: B</w:t>
      </w:r>
    </w:p>
    <w:p>
      <w:r>
        <w:rPr>
          <w:b/>
        </w:rPr>
        <w:t>Q4. The opposite of 'expand' is:</w:t>
      </w:r>
    </w:p>
    <w:p>
      <w:pPr>
        <w:pStyle w:val="ListBullet"/>
      </w:pPr>
      <w:r>
        <w:t>A. Extend</w:t>
      </w:r>
    </w:p>
    <w:p>
      <w:pPr>
        <w:pStyle w:val="ListBullet"/>
      </w:pPr>
      <w:r>
        <w:t>B. Contract</w:t>
      </w:r>
    </w:p>
    <w:p>
      <w:pPr>
        <w:pStyle w:val="ListBullet"/>
      </w:pPr>
      <w:r>
        <w:t>C. Increase</w:t>
      </w:r>
    </w:p>
    <w:p>
      <w:pPr>
        <w:pStyle w:val="ListBullet"/>
      </w:pPr>
      <w:r>
        <w:t>D. Grow</w:t>
      </w:r>
    </w:p>
    <w:p>
      <w:r>
        <w:t>Answer: B</w:t>
      </w:r>
    </w:p>
    <w:p>
      <w:r>
        <w:rPr>
          <w:b/>
        </w:rPr>
        <w:t>Q5. Write a professional self-introduction for a technical interview.</w:t>
      </w:r>
    </w:p>
    <w:p>
      <w:r>
        <w:t>Answer: A strong introduction should include your name, degree/branch, key technical skills, relevant projects or achievements, strengths, and a brief statement of career interest. It should be concise and professional.</w:t>
      </w:r>
    </w:p>
    <w:p>
      <w:pPr>
        <w:pStyle w:val="Heading2"/>
      </w:pPr>
      <w:r>
        <w:t>Unit 2 – Reading and Comprehension</w:t>
      </w:r>
    </w:p>
    <w:p>
      <w:r>
        <w:rPr>
          <w:b/>
        </w:rPr>
        <w:t>Q1. The main idea of a passage is its:</w:t>
      </w:r>
    </w:p>
    <w:p>
      <w:pPr>
        <w:pStyle w:val="ListBullet"/>
      </w:pPr>
      <w:r>
        <w:t>A. Central message</w:t>
      </w:r>
    </w:p>
    <w:p>
      <w:pPr>
        <w:pStyle w:val="ListBullet"/>
      </w:pPr>
      <w:r>
        <w:t>B. Last word</w:t>
      </w:r>
    </w:p>
    <w:p>
      <w:pPr>
        <w:pStyle w:val="ListBullet"/>
      </w:pPr>
      <w:r>
        <w:t>C. First number</w:t>
      </w:r>
    </w:p>
    <w:p>
      <w:pPr>
        <w:pStyle w:val="ListBullet"/>
      </w:pPr>
      <w:r>
        <w:t>D. Title only</w:t>
      </w:r>
    </w:p>
    <w:p>
      <w:r>
        <w:t>Answer: A</w:t>
      </w:r>
    </w:p>
    <w:p>
      <w:r>
        <w:rPr>
          <w:b/>
        </w:rPr>
        <w:t>Q2. Inference means:</w:t>
      </w:r>
    </w:p>
    <w:p>
      <w:pPr>
        <w:pStyle w:val="ListBullet"/>
      </w:pPr>
      <w:r>
        <w:t>A. A conclusion derived from evidence</w:t>
      </w:r>
    </w:p>
    <w:p>
      <w:pPr>
        <w:pStyle w:val="ListBullet"/>
      </w:pPr>
      <w:r>
        <w:t>B. Copying a sentence</w:t>
      </w:r>
    </w:p>
    <w:p>
      <w:pPr>
        <w:pStyle w:val="ListBullet"/>
      </w:pPr>
      <w:r>
        <w:t>C. Ignoring context</w:t>
      </w:r>
    </w:p>
    <w:p>
      <w:pPr>
        <w:pStyle w:val="ListBullet"/>
      </w:pPr>
      <w:r>
        <w:t>D. Counting words</w:t>
      </w:r>
    </w:p>
    <w:p>
      <w:r>
        <w:t>Answer: A</w:t>
      </w:r>
    </w:p>
    <w:p>
      <w:r>
        <w:rPr>
          <w:b/>
        </w:rPr>
        <w:t>Q3. A summary should be:</w:t>
      </w:r>
    </w:p>
    <w:p>
      <w:pPr>
        <w:pStyle w:val="ListBullet"/>
      </w:pPr>
      <w:r>
        <w:t>A. Concise and focused on key points</w:t>
      </w:r>
    </w:p>
    <w:p>
      <w:pPr>
        <w:pStyle w:val="ListBullet"/>
      </w:pPr>
      <w:r>
        <w:t>B. Longer than the original</w:t>
      </w:r>
    </w:p>
    <w:p>
      <w:pPr>
        <w:pStyle w:val="ListBullet"/>
      </w:pPr>
      <w:r>
        <w:t>C. Unrelated</w:t>
      </w:r>
    </w:p>
    <w:p>
      <w:pPr>
        <w:pStyle w:val="ListBullet"/>
      </w:pPr>
      <w:r>
        <w:t>D. Only quotations</w:t>
      </w:r>
    </w:p>
    <w:p>
      <w:r>
        <w:t>Answer: A</w:t>
      </w:r>
    </w:p>
    <w:p>
      <w:r>
        <w:rPr>
          <w:b/>
        </w:rPr>
        <w:t>Q4. Skimming is used to:</w:t>
      </w:r>
    </w:p>
    <w:p>
      <w:pPr>
        <w:pStyle w:val="ListBullet"/>
      </w:pPr>
      <w:r>
        <w:t>A. Get the general idea quickly</w:t>
      </w:r>
    </w:p>
    <w:p>
      <w:pPr>
        <w:pStyle w:val="ListBullet"/>
      </w:pPr>
      <w:r>
        <w:t>B. Analyze every word</w:t>
      </w:r>
    </w:p>
    <w:p>
      <w:pPr>
        <w:pStyle w:val="ListBullet"/>
      </w:pPr>
      <w:r>
        <w:t>C. Memorize every sentence</w:t>
      </w:r>
    </w:p>
    <w:p>
      <w:pPr>
        <w:pStyle w:val="ListBullet"/>
      </w:pPr>
      <w:r>
        <w:t>D. Translate every term</w:t>
      </w:r>
    </w:p>
    <w:p>
      <w:r>
        <w:t>Answer: A</w:t>
      </w:r>
    </w:p>
    <w:p>
      <w:r>
        <w:rPr>
          <w:b/>
        </w:rPr>
        <w:t>Q5. Explain three techniques for improving technical reading comprehension.</w:t>
      </w:r>
    </w:p>
    <w:p>
      <w:r>
        <w:t>Answer: Preview headings and structure, identify keywords and main ideas while reading, and summarize the content in your own words. Reviewing unfamiliar technical vocabulary also improves understanding.</w:t>
      </w:r>
    </w:p>
    <w:p>
      <w:pPr>
        <w:pStyle w:val="Heading2"/>
      </w:pPr>
      <w:r>
        <w:t>Unit 3 – Technical Communication</w:t>
      </w:r>
    </w:p>
    <w:p>
      <w:r>
        <w:rPr>
          <w:b/>
        </w:rPr>
        <w:t>Q1. A technical report should be:</w:t>
      </w:r>
    </w:p>
    <w:p>
      <w:pPr>
        <w:pStyle w:val="ListBullet"/>
      </w:pPr>
      <w:r>
        <w:t>A. Clear, structured, and evidence-based</w:t>
      </w:r>
    </w:p>
    <w:p>
      <w:pPr>
        <w:pStyle w:val="ListBullet"/>
      </w:pPr>
      <w:r>
        <w:t>B. Informal and vague</w:t>
      </w:r>
    </w:p>
    <w:p>
      <w:pPr>
        <w:pStyle w:val="ListBullet"/>
      </w:pPr>
      <w:r>
        <w:t>C. Unorganized</w:t>
      </w:r>
    </w:p>
    <w:p>
      <w:pPr>
        <w:pStyle w:val="ListBullet"/>
      </w:pPr>
      <w:r>
        <w:t>D. Mostly slang</w:t>
      </w:r>
    </w:p>
    <w:p>
      <w:r>
        <w:t>Answer: A</w:t>
      </w:r>
    </w:p>
    <w:p>
      <w:r>
        <w:rPr>
          <w:b/>
        </w:rPr>
        <w:t>Q2. An abstract provides:</w:t>
      </w:r>
    </w:p>
    <w:p>
      <w:pPr>
        <w:pStyle w:val="ListBullet"/>
      </w:pPr>
      <w:r>
        <w:t>A. A brief summary of a report/research work</w:t>
      </w:r>
    </w:p>
    <w:p>
      <w:pPr>
        <w:pStyle w:val="ListBullet"/>
      </w:pPr>
      <w:r>
        <w:t>B. All source code</w:t>
      </w:r>
    </w:p>
    <w:p>
      <w:pPr>
        <w:pStyle w:val="ListBullet"/>
      </w:pPr>
      <w:r>
        <w:t>C. Only references</w:t>
      </w:r>
    </w:p>
    <w:p>
      <w:pPr>
        <w:pStyle w:val="ListBullet"/>
      </w:pPr>
      <w:r>
        <w:t>D. Only tables</w:t>
      </w:r>
    </w:p>
    <w:p>
      <w:r>
        <w:t>Answer: A</w:t>
      </w:r>
    </w:p>
    <w:p>
      <w:r>
        <w:rPr>
          <w:b/>
        </w:rPr>
        <w:t>Q3. Plagiarism means:</w:t>
      </w:r>
    </w:p>
    <w:p>
      <w:pPr>
        <w:pStyle w:val="ListBullet"/>
      </w:pPr>
      <w:r>
        <w:t>A. Using another's work without proper acknowledgment</w:t>
      </w:r>
    </w:p>
    <w:p>
      <w:pPr>
        <w:pStyle w:val="ListBullet"/>
      </w:pPr>
      <w:r>
        <w:t>B. Proofreading</w:t>
      </w:r>
    </w:p>
    <w:p>
      <w:pPr>
        <w:pStyle w:val="ListBullet"/>
      </w:pPr>
      <w:r>
        <w:t>C. Summarizing with citation</w:t>
      </w:r>
    </w:p>
    <w:p>
      <w:pPr>
        <w:pStyle w:val="ListBullet"/>
      </w:pPr>
      <w:r>
        <w:t>D. Writing original content</w:t>
      </w:r>
    </w:p>
    <w:p>
      <w:r>
        <w:t>Answer: A</w:t>
      </w:r>
    </w:p>
    <w:p>
      <w:r>
        <w:rPr>
          <w:b/>
        </w:rPr>
        <w:t>Q4. A good technical presentation should:</w:t>
      </w:r>
    </w:p>
    <w:p>
      <w:pPr>
        <w:pStyle w:val="ListBullet"/>
      </w:pPr>
      <w:r>
        <w:t>A. Organize information logically</w:t>
      </w:r>
    </w:p>
    <w:p>
      <w:pPr>
        <w:pStyle w:val="ListBullet"/>
      </w:pPr>
      <w:r>
        <w:t>B. Use unreadable text</w:t>
      </w:r>
    </w:p>
    <w:p>
      <w:pPr>
        <w:pStyle w:val="ListBullet"/>
      </w:pPr>
      <w:r>
        <w:t>C. Avoid structure</w:t>
      </w:r>
    </w:p>
    <w:p>
      <w:pPr>
        <w:pStyle w:val="ListBullet"/>
      </w:pPr>
      <w:r>
        <w:t>D. Contain no evidence</w:t>
      </w:r>
    </w:p>
    <w:p>
      <w:r>
        <w:t>Answer: A</w:t>
      </w:r>
    </w:p>
    <w:p>
      <w:r>
        <w:rPr>
          <w:b/>
        </w:rPr>
        <w:t>Q5. Write the key sections of a technical project report and explain their purpose.</w:t>
      </w:r>
    </w:p>
    <w:p>
      <w:r>
        <w:t>Answer: Typical sections are title, abstract, introduction, problem statement, objectives, methodology, results, discussion, conclusion, future work, and references. Each section communicates a different part of the project clearly.</w:t>
      </w:r>
    </w:p>
    <w:p>
      <w:pPr>
        <w:pStyle w:val="Heading2"/>
      </w:pPr>
      <w:r>
        <w:t>Unit 4 – Professional Communication</w:t>
      </w:r>
    </w:p>
    <w:p>
      <w:r>
        <w:rPr>
          <w:b/>
        </w:rPr>
        <w:t>Q1. A professional email subject should be:</w:t>
      </w:r>
    </w:p>
    <w:p>
      <w:pPr>
        <w:pStyle w:val="ListBullet"/>
      </w:pPr>
      <w:r>
        <w:t>A. Specific and concise</w:t>
      </w:r>
    </w:p>
    <w:p>
      <w:pPr>
        <w:pStyle w:val="ListBullet"/>
      </w:pPr>
      <w:r>
        <w:t>B. Empty</w:t>
      </w:r>
    </w:p>
    <w:p>
      <w:pPr>
        <w:pStyle w:val="ListBullet"/>
      </w:pPr>
      <w:r>
        <w:t>C. Very long</w:t>
      </w:r>
    </w:p>
    <w:p>
      <w:pPr>
        <w:pStyle w:val="ListBullet"/>
      </w:pPr>
      <w:r>
        <w:t>D. Informal slang</w:t>
      </w:r>
    </w:p>
    <w:p>
      <w:r>
        <w:t>Answer: A</w:t>
      </w:r>
    </w:p>
    <w:p>
      <w:r>
        <w:rPr>
          <w:b/>
        </w:rPr>
        <w:t>Q2. Active listening involves:</w:t>
      </w:r>
    </w:p>
    <w:p>
      <w:pPr>
        <w:pStyle w:val="ListBullet"/>
      </w:pPr>
      <w:r>
        <w:t>A. Paying attention and responding appropriately</w:t>
      </w:r>
    </w:p>
    <w:p>
      <w:pPr>
        <w:pStyle w:val="ListBullet"/>
      </w:pPr>
      <w:r>
        <w:t>B. Interrupting continuously</w:t>
      </w:r>
    </w:p>
    <w:p>
      <w:pPr>
        <w:pStyle w:val="ListBullet"/>
      </w:pPr>
      <w:r>
        <w:t>C. Ignoring the speaker</w:t>
      </w:r>
    </w:p>
    <w:p>
      <w:pPr>
        <w:pStyle w:val="ListBullet"/>
      </w:pPr>
      <w:r>
        <w:t>D. Checking unrelated messages</w:t>
      </w:r>
    </w:p>
    <w:p>
      <w:r>
        <w:t>Answer: A</w:t>
      </w:r>
    </w:p>
    <w:p>
      <w:r>
        <w:rPr>
          <w:b/>
        </w:rPr>
        <w:t>Q3. Body language is part of:</w:t>
      </w:r>
    </w:p>
    <w:p>
      <w:pPr>
        <w:pStyle w:val="ListBullet"/>
      </w:pPr>
      <w:r>
        <w:t>A. Non-verbal communication</w:t>
      </w:r>
    </w:p>
    <w:p>
      <w:pPr>
        <w:pStyle w:val="ListBullet"/>
      </w:pPr>
      <w:r>
        <w:t>B. Database communication</w:t>
      </w:r>
    </w:p>
    <w:p>
      <w:pPr>
        <w:pStyle w:val="ListBullet"/>
      </w:pPr>
      <w:r>
        <w:t>C. Network routing</w:t>
      </w:r>
    </w:p>
    <w:p>
      <w:pPr>
        <w:pStyle w:val="ListBullet"/>
      </w:pPr>
      <w:r>
        <w:t>D. Programming</w:t>
      </w:r>
    </w:p>
    <w:p>
      <w:r>
        <w:t>Answer: A</w:t>
      </w:r>
    </w:p>
    <w:p>
      <w:r>
        <w:rPr>
          <w:b/>
        </w:rPr>
        <w:t>Q4. In an interview, answers should generally be:</w:t>
      </w:r>
    </w:p>
    <w:p>
      <w:pPr>
        <w:pStyle w:val="ListBullet"/>
      </w:pPr>
      <w:r>
        <w:t>A. Clear and relevant</w:t>
      </w:r>
    </w:p>
    <w:p>
      <w:pPr>
        <w:pStyle w:val="ListBullet"/>
      </w:pPr>
      <w:r>
        <w:t>B. Unrelated</w:t>
      </w:r>
    </w:p>
    <w:p>
      <w:pPr>
        <w:pStyle w:val="ListBullet"/>
      </w:pPr>
      <w:r>
        <w:t>C. Extremely vague</w:t>
      </w:r>
    </w:p>
    <w:p>
      <w:pPr>
        <w:pStyle w:val="ListBullet"/>
      </w:pPr>
      <w:r>
        <w:t>D. One-word always</w:t>
      </w:r>
    </w:p>
    <w:p>
      <w:r>
        <w:t>Answer: A</w:t>
      </w:r>
    </w:p>
    <w:p>
      <w:r>
        <w:rPr>
          <w:b/>
        </w:rPr>
        <w:t>Q5. Prepare a professional response to the question: 'Tell me about your project.'</w:t>
      </w:r>
    </w:p>
    <w:p>
      <w:r>
        <w:t>Answer: Explain the project's problem, objective, your role, technologies used, implementation approach, key challenge, solution, and result in a clear 1–2 minute structure.</w:t>
      </w:r>
    </w:p>
    <w:p>
      <w:pPr>
        <w:pStyle w:val="Heading2"/>
      </w:pPr>
      <w:r>
        <w:t>Unit 5 – Writing and Presentation</w:t>
      </w:r>
    </w:p>
    <w:p>
      <w:r>
        <w:rPr>
          <w:b/>
        </w:rPr>
        <w:t>Q1. A conclusion should:</w:t>
      </w:r>
    </w:p>
    <w:p>
      <w:pPr>
        <w:pStyle w:val="ListBullet"/>
      </w:pPr>
      <w:r>
        <w:t>A. Summarize key findings</w:t>
      </w:r>
    </w:p>
    <w:p>
      <w:pPr>
        <w:pStyle w:val="ListBullet"/>
      </w:pPr>
      <w:r>
        <w:t>B. Introduce unrelated topics</w:t>
      </w:r>
    </w:p>
    <w:p>
      <w:pPr>
        <w:pStyle w:val="ListBullet"/>
      </w:pPr>
      <w:r>
        <w:t>C. Add unsupported claims</w:t>
      </w:r>
    </w:p>
    <w:p>
      <w:pPr>
        <w:pStyle w:val="ListBullet"/>
      </w:pPr>
      <w:r>
        <w:t>D. Repeat every paragraph</w:t>
      </w:r>
    </w:p>
    <w:p>
      <w:r>
        <w:t>Answer: A</w:t>
      </w:r>
    </w:p>
    <w:p>
      <w:r>
        <w:rPr>
          <w:b/>
        </w:rPr>
        <w:t>Q2. Proofreading checks:</w:t>
      </w:r>
    </w:p>
    <w:p>
      <w:pPr>
        <w:pStyle w:val="ListBullet"/>
      </w:pPr>
      <w:r>
        <w:t>A. Errors in language, structure, and presentation</w:t>
      </w:r>
    </w:p>
    <w:p>
      <w:pPr>
        <w:pStyle w:val="ListBullet"/>
      </w:pPr>
      <w:r>
        <w:t>B. Only font color</w:t>
      </w:r>
    </w:p>
    <w:p>
      <w:pPr>
        <w:pStyle w:val="ListBullet"/>
      </w:pPr>
      <w:r>
        <w:t>C. Only page count</w:t>
      </w:r>
    </w:p>
    <w:p>
      <w:pPr>
        <w:pStyle w:val="ListBullet"/>
      </w:pPr>
      <w:r>
        <w:t>D. Network speed</w:t>
      </w:r>
    </w:p>
    <w:p>
      <w:r>
        <w:t>Answer: A</w:t>
      </w:r>
    </w:p>
    <w:p>
      <w:r>
        <w:rPr>
          <w:b/>
        </w:rPr>
        <w:t>Q3. A presentation slide should generally contain:</w:t>
      </w:r>
    </w:p>
    <w:p>
      <w:pPr>
        <w:pStyle w:val="ListBullet"/>
      </w:pPr>
      <w:r>
        <w:t>A. Clear, concise information</w:t>
      </w:r>
    </w:p>
    <w:p>
      <w:pPr>
        <w:pStyle w:val="ListBullet"/>
      </w:pPr>
      <w:r>
        <w:t>B. Entire paragraphs of tiny text</w:t>
      </w:r>
    </w:p>
    <w:p>
      <w:pPr>
        <w:pStyle w:val="ListBullet"/>
      </w:pPr>
      <w:r>
        <w:t>C. No headings</w:t>
      </w:r>
    </w:p>
    <w:p>
      <w:pPr>
        <w:pStyle w:val="ListBullet"/>
      </w:pPr>
      <w:r>
        <w:t>D. Unrelated content</w:t>
      </w:r>
    </w:p>
    <w:p>
      <w:r>
        <w:t>Answer: A</w:t>
      </w:r>
    </w:p>
    <w:p>
      <w:r>
        <w:rPr>
          <w:b/>
        </w:rPr>
        <w:t>Q4. An executive summary is:</w:t>
      </w:r>
    </w:p>
    <w:p>
      <w:pPr>
        <w:pStyle w:val="ListBullet"/>
      </w:pPr>
      <w:r>
        <w:t>A. A concise overview of a longer document</w:t>
      </w:r>
    </w:p>
    <w:p>
      <w:pPr>
        <w:pStyle w:val="ListBullet"/>
      </w:pPr>
      <w:r>
        <w:t>B. A bibliography only</w:t>
      </w:r>
    </w:p>
    <w:p>
      <w:pPr>
        <w:pStyle w:val="ListBullet"/>
      </w:pPr>
      <w:r>
        <w:t>C. Source code</w:t>
      </w:r>
    </w:p>
    <w:p>
      <w:pPr>
        <w:pStyle w:val="ListBullet"/>
      </w:pPr>
      <w:r>
        <w:t>D. A title page</w:t>
      </w:r>
    </w:p>
    <w:p>
      <w:r>
        <w:t>Answer: A</w:t>
      </w:r>
    </w:p>
    <w:p>
      <w:r>
        <w:rPr>
          <w:b/>
        </w:rPr>
        <w:t>Q5. Explain how to deliver an effective 2-minute technical presentation.</w:t>
      </w:r>
    </w:p>
    <w:p>
      <w:r>
        <w:t>Answer: Start with the problem, state the objective, explain the approach using simple terms, highlight one or two important results, conclude with the value or future scope, maintain clear speech and eye contact, and avoid unnecessary technical detail.</w:t>
      </w:r>
    </w:p>
    <w:p>
      <w:r>
        <w:br w:type="page"/>
      </w:r>
    </w:p>
    <w:p>
      <w:pPr>
        <w:pStyle w:val="Heading1"/>
      </w:pPr>
      <w:r>
        <w:t>Data Structures and Algorithms</w:t>
      </w:r>
    </w:p>
    <w:p>
      <w:pPr>
        <w:pStyle w:val="Heading2"/>
      </w:pPr>
      <w:r>
        <w:t>Unit 1 – Arrays, Strings and Complexity</w:t>
      </w:r>
    </w:p>
    <w:p>
      <w:r>
        <w:rPr>
          <w:b/>
        </w:rPr>
        <w:t>Q1. An array stores elements:</w:t>
      </w:r>
    </w:p>
    <w:p>
      <w:pPr>
        <w:pStyle w:val="ListBullet"/>
      </w:pPr>
      <w:r>
        <w:t>A. In contiguous indexed positions</w:t>
      </w:r>
    </w:p>
    <w:p>
      <w:pPr>
        <w:pStyle w:val="ListBullet"/>
      </w:pPr>
      <w:r>
        <w:t>B. Only randomly</w:t>
      </w:r>
    </w:p>
    <w:p>
      <w:pPr>
        <w:pStyle w:val="ListBullet"/>
      </w:pPr>
      <w:r>
        <w:t>C. In a database</w:t>
      </w:r>
    </w:p>
    <w:p>
      <w:pPr>
        <w:pStyle w:val="ListBullet"/>
      </w:pPr>
      <w:r>
        <w:t>D. In a network</w:t>
      </w:r>
    </w:p>
    <w:p>
      <w:r>
        <w:t>Answer: A</w:t>
      </w:r>
    </w:p>
    <w:p>
      <w:r>
        <w:rPr>
          <w:b/>
        </w:rPr>
        <w:t>Q2. Binary search requires the data to be:</w:t>
      </w:r>
    </w:p>
    <w:p>
      <w:pPr>
        <w:pStyle w:val="ListBullet"/>
      </w:pPr>
      <w:r>
        <w:t>A. Sorted</w:t>
      </w:r>
    </w:p>
    <w:p>
      <w:pPr>
        <w:pStyle w:val="ListBullet"/>
      </w:pPr>
      <w:r>
        <w:t>B. Encrypted</w:t>
      </w:r>
    </w:p>
    <w:p>
      <w:pPr>
        <w:pStyle w:val="ListBullet"/>
      </w:pPr>
      <w:r>
        <w:t>C. Random</w:t>
      </w:r>
    </w:p>
    <w:p>
      <w:pPr>
        <w:pStyle w:val="ListBullet"/>
      </w:pPr>
      <w:r>
        <w:t>D. Duplicated</w:t>
      </w:r>
    </w:p>
    <w:p>
      <w:r>
        <w:t>Answer: A</w:t>
      </w:r>
    </w:p>
    <w:p>
      <w:r>
        <w:rPr>
          <w:b/>
        </w:rPr>
        <w:t>Q3. Binary search has average time complexity:</w:t>
      </w:r>
    </w:p>
    <w:p>
      <w:pPr>
        <w:pStyle w:val="ListBullet"/>
      </w:pPr>
      <w:r>
        <w:t>A. O(log n)</w:t>
      </w:r>
    </w:p>
    <w:p>
      <w:pPr>
        <w:pStyle w:val="ListBullet"/>
      </w:pPr>
      <w:r>
        <w:t>B. O(n²)</w:t>
      </w:r>
    </w:p>
    <w:p>
      <w:pPr>
        <w:pStyle w:val="ListBullet"/>
      </w:pPr>
      <w:r>
        <w:t>C. O(n!)</w:t>
      </w:r>
    </w:p>
    <w:p>
      <w:pPr>
        <w:pStyle w:val="ListBullet"/>
      </w:pPr>
      <w:r>
        <w:t>D. O(1) always</w:t>
      </w:r>
    </w:p>
    <w:p>
      <w:r>
        <w:t>Answer: A</w:t>
      </w:r>
    </w:p>
    <w:p>
      <w:r>
        <w:rPr>
          <w:b/>
        </w:rPr>
        <w:t>Q4. A palindrome reads:</w:t>
      </w:r>
    </w:p>
    <w:p>
      <w:pPr>
        <w:pStyle w:val="ListBullet"/>
      </w:pPr>
      <w:r>
        <w:t>A. The same forward and backward</w:t>
      </w:r>
    </w:p>
    <w:p>
      <w:pPr>
        <w:pStyle w:val="ListBullet"/>
      </w:pPr>
      <w:r>
        <w:t>B. Only forward</w:t>
      </w:r>
    </w:p>
    <w:p>
      <w:pPr>
        <w:pStyle w:val="ListBullet"/>
      </w:pPr>
      <w:r>
        <w:t>C. Only backward</w:t>
      </w:r>
    </w:p>
    <w:p>
      <w:pPr>
        <w:pStyle w:val="ListBullet"/>
      </w:pPr>
      <w:r>
        <w:t>D. Randomly</w:t>
      </w:r>
    </w:p>
    <w:p>
      <w:r>
        <w:t>Answer: A</w:t>
      </w:r>
    </w:p>
    <w:p>
      <w:r>
        <w:rPr>
          <w:b/>
        </w:rPr>
        <w:t>Q5. Explain Big-O notation and why it is important.</w:t>
      </w:r>
    </w:p>
    <w:p>
      <w:r>
        <w:t>Answer: Big-O describes how an algorithm's time or space requirement grows with input size. It helps compare scalability and choose efficient algorithms.</w:t>
      </w:r>
    </w:p>
    <w:p>
      <w:pPr>
        <w:pStyle w:val="Heading2"/>
      </w:pPr>
      <w:r>
        <w:t>Unit 2 – Linked Lists, Stacks and Queues</w:t>
      </w:r>
    </w:p>
    <w:p>
      <w:r>
        <w:rPr>
          <w:b/>
        </w:rPr>
        <w:t>Q1. A stack follows:</w:t>
      </w:r>
    </w:p>
    <w:p>
      <w:pPr>
        <w:pStyle w:val="ListBullet"/>
      </w:pPr>
      <w:r>
        <w:t>A. LIFO</w:t>
      </w:r>
    </w:p>
    <w:p>
      <w:pPr>
        <w:pStyle w:val="ListBullet"/>
      </w:pPr>
      <w:r>
        <w:t>B. FIFO</w:t>
      </w:r>
    </w:p>
    <w:p>
      <w:pPr>
        <w:pStyle w:val="ListBullet"/>
      </w:pPr>
      <w:r>
        <w:t>C. Random order</w:t>
      </w:r>
    </w:p>
    <w:p>
      <w:pPr>
        <w:pStyle w:val="ListBullet"/>
      </w:pPr>
      <w:r>
        <w:t>D. Sorted order</w:t>
      </w:r>
    </w:p>
    <w:p>
      <w:r>
        <w:t>Answer: A</w:t>
      </w:r>
    </w:p>
    <w:p>
      <w:r>
        <w:rPr>
          <w:b/>
        </w:rPr>
        <w:t>Q2. A queue follows:</w:t>
      </w:r>
    </w:p>
    <w:p>
      <w:pPr>
        <w:pStyle w:val="ListBullet"/>
      </w:pPr>
      <w:r>
        <w:t>A. FIFO</w:t>
      </w:r>
    </w:p>
    <w:p>
      <w:pPr>
        <w:pStyle w:val="ListBullet"/>
      </w:pPr>
      <w:r>
        <w:t>B. LIFO</w:t>
      </w:r>
    </w:p>
    <w:p>
      <w:pPr>
        <w:pStyle w:val="ListBullet"/>
      </w:pPr>
      <w:r>
        <w:t>C. Random order</w:t>
      </w:r>
    </w:p>
    <w:p>
      <w:pPr>
        <w:pStyle w:val="ListBullet"/>
      </w:pPr>
      <w:r>
        <w:t>D. Reverse order always</w:t>
      </w:r>
    </w:p>
    <w:p>
      <w:r>
        <w:t>Answer: A</w:t>
      </w:r>
    </w:p>
    <w:p>
      <w:r>
        <w:rPr>
          <w:b/>
        </w:rPr>
        <w:t>Q3. A linked list node usually contains:</w:t>
      </w:r>
    </w:p>
    <w:p>
      <w:pPr>
        <w:pStyle w:val="ListBullet"/>
      </w:pPr>
      <w:r>
        <w:t>A. Data and a link/reference</w:t>
      </w:r>
    </w:p>
    <w:p>
      <w:pPr>
        <w:pStyle w:val="ListBullet"/>
      </w:pPr>
      <w:r>
        <w:t>B. Only data</w:t>
      </w:r>
    </w:p>
    <w:p>
      <w:pPr>
        <w:pStyle w:val="ListBullet"/>
      </w:pPr>
      <w:r>
        <w:t>C. Only an index</w:t>
      </w:r>
    </w:p>
    <w:p>
      <w:pPr>
        <w:pStyle w:val="ListBullet"/>
      </w:pPr>
      <w:r>
        <w:t>D. An IP address</w:t>
      </w:r>
    </w:p>
    <w:p>
      <w:r>
        <w:t>Answer: A</w:t>
      </w:r>
    </w:p>
    <w:p>
      <w:r>
        <w:rPr>
          <w:b/>
        </w:rPr>
        <w:t>Q4. Stack insertion is called:</w:t>
      </w:r>
    </w:p>
    <w:p>
      <w:pPr>
        <w:pStyle w:val="ListBullet"/>
      </w:pPr>
      <w:r>
        <w:t>A. Push</w:t>
      </w:r>
    </w:p>
    <w:p>
      <w:pPr>
        <w:pStyle w:val="ListBullet"/>
      </w:pPr>
      <w:r>
        <w:t>B. Enqueue</w:t>
      </w:r>
    </w:p>
    <w:p>
      <w:pPr>
        <w:pStyle w:val="ListBullet"/>
      </w:pPr>
      <w:r>
        <w:t>C. Dequeue</w:t>
      </w:r>
    </w:p>
    <w:p>
      <w:pPr>
        <w:pStyle w:val="ListBullet"/>
      </w:pPr>
      <w:r>
        <w:t>D. Traverse</w:t>
      </w:r>
    </w:p>
    <w:p>
      <w:r>
        <w:t>Answer: A</w:t>
      </w:r>
    </w:p>
    <w:p>
      <w:r>
        <w:rPr>
          <w:b/>
        </w:rPr>
        <w:t>Q5. Explain a real-world application of stacks and queues.</w:t>
      </w:r>
    </w:p>
    <w:p>
      <w:r>
        <w:t>Answer: Stacks are useful for function calls, undo operations, and expression evaluation. Queues are useful for print jobs, task scheduling, customer service lines, and breadth-first search.</w:t>
      </w:r>
    </w:p>
    <w:p>
      <w:pPr>
        <w:pStyle w:val="Heading2"/>
      </w:pPr>
      <w:r>
        <w:t>Unit 3 – Trees</w:t>
      </w:r>
    </w:p>
    <w:p>
      <w:r>
        <w:rPr>
          <w:b/>
        </w:rPr>
        <w:t>Q1. A tree is a:</w:t>
      </w:r>
    </w:p>
    <w:p>
      <w:pPr>
        <w:pStyle w:val="ListBullet"/>
      </w:pPr>
      <w:r>
        <w:t>A. Hierarchical data structure</w:t>
      </w:r>
    </w:p>
    <w:p>
      <w:pPr>
        <w:pStyle w:val="ListBullet"/>
      </w:pPr>
      <w:r>
        <w:t>B. Linear database only</w:t>
      </w:r>
    </w:p>
    <w:p>
      <w:pPr>
        <w:pStyle w:val="ListBullet"/>
      </w:pPr>
      <w:r>
        <w:t>C. Network protocol</w:t>
      </w:r>
    </w:p>
    <w:p>
      <w:pPr>
        <w:pStyle w:val="ListBullet"/>
      </w:pPr>
      <w:r>
        <w:t>D. File format</w:t>
      </w:r>
    </w:p>
    <w:p>
      <w:r>
        <w:t>Answer: A</w:t>
      </w:r>
    </w:p>
    <w:p>
      <w:r>
        <w:rPr>
          <w:b/>
        </w:rPr>
        <w:t>Q2. The top node of a tree is called:</w:t>
      </w:r>
    </w:p>
    <w:p>
      <w:pPr>
        <w:pStyle w:val="ListBullet"/>
      </w:pPr>
      <w:r>
        <w:t>A. Root</w:t>
      </w:r>
    </w:p>
    <w:p>
      <w:pPr>
        <w:pStyle w:val="ListBullet"/>
      </w:pPr>
      <w:r>
        <w:t>B. Leaf</w:t>
      </w:r>
    </w:p>
    <w:p>
      <w:pPr>
        <w:pStyle w:val="ListBullet"/>
      </w:pPr>
      <w:r>
        <w:t>C. Edge</w:t>
      </w:r>
    </w:p>
    <w:p>
      <w:pPr>
        <w:pStyle w:val="ListBullet"/>
      </w:pPr>
      <w:r>
        <w:t>D. Child</w:t>
      </w:r>
    </w:p>
    <w:p>
      <w:r>
        <w:t>Answer: A</w:t>
      </w:r>
    </w:p>
    <w:p>
      <w:r>
        <w:rPr>
          <w:b/>
        </w:rPr>
        <w:t>Q3. A node with no children is a:</w:t>
      </w:r>
    </w:p>
    <w:p>
      <w:pPr>
        <w:pStyle w:val="ListBullet"/>
      </w:pPr>
      <w:r>
        <w:t>A. Leaf</w:t>
      </w:r>
    </w:p>
    <w:p>
      <w:pPr>
        <w:pStyle w:val="ListBullet"/>
      </w:pPr>
      <w:r>
        <w:t>B. Root always</w:t>
      </w:r>
    </w:p>
    <w:p>
      <w:pPr>
        <w:pStyle w:val="ListBullet"/>
      </w:pPr>
      <w:r>
        <w:t>C. Parent</w:t>
      </w:r>
    </w:p>
    <w:p>
      <w:pPr>
        <w:pStyle w:val="ListBullet"/>
      </w:pPr>
      <w:r>
        <w:t>D. Graph</w:t>
      </w:r>
    </w:p>
    <w:p>
      <w:r>
        <w:t>Answer: A</w:t>
      </w:r>
    </w:p>
    <w:p>
      <w:r>
        <w:rPr>
          <w:b/>
        </w:rPr>
        <w:t>Q4. In a binary tree, a node has at most:</w:t>
      </w:r>
    </w:p>
    <w:p>
      <w:pPr>
        <w:pStyle w:val="ListBullet"/>
      </w:pPr>
      <w:r>
        <w:t>A. 2 children</w:t>
      </w:r>
    </w:p>
    <w:p>
      <w:pPr>
        <w:pStyle w:val="ListBullet"/>
      </w:pPr>
      <w:r>
        <w:t>B. 1 child</w:t>
      </w:r>
    </w:p>
    <w:p>
      <w:pPr>
        <w:pStyle w:val="ListBullet"/>
      </w:pPr>
      <w:r>
        <w:t>C. 3 children</w:t>
      </w:r>
    </w:p>
    <w:p>
      <w:pPr>
        <w:pStyle w:val="ListBullet"/>
      </w:pPr>
      <w:r>
        <w:t>D. 4 children</w:t>
      </w:r>
    </w:p>
    <w:p>
      <w:r>
        <w:t>Answer: A</w:t>
      </w:r>
    </w:p>
    <w:p>
      <w:r>
        <w:rPr>
          <w:b/>
        </w:rPr>
        <w:t>Q5. Explain binary search tree operations.</w:t>
      </w:r>
    </w:p>
    <w:p>
      <w:r>
        <w:t>Answer: A BST maintains smaller keys on the left and larger keys on the right. Search, insertion, and deletion follow this ordering. Their average complexity can be O(log n) for balanced trees but may become O(n) in a skewed tree.</w:t>
      </w:r>
    </w:p>
    <w:p>
      <w:pPr>
        <w:pStyle w:val="Heading2"/>
      </w:pPr>
      <w:r>
        <w:t>Unit 4 – Graphs and Algorithms</w:t>
      </w:r>
    </w:p>
    <w:p>
      <w:r>
        <w:rPr>
          <w:b/>
        </w:rPr>
        <w:t>Q1. A graph consists of:</w:t>
      </w:r>
    </w:p>
    <w:p>
      <w:pPr>
        <w:pStyle w:val="ListBullet"/>
      </w:pPr>
      <w:r>
        <w:t>A. Vertices and edges</w:t>
      </w:r>
    </w:p>
    <w:p>
      <w:pPr>
        <w:pStyle w:val="ListBullet"/>
      </w:pPr>
      <w:r>
        <w:t>B. Tables and rows</w:t>
      </w:r>
    </w:p>
    <w:p>
      <w:pPr>
        <w:pStyle w:val="ListBullet"/>
      </w:pPr>
      <w:r>
        <w:t>C. Processes and threads</w:t>
      </w:r>
    </w:p>
    <w:p>
      <w:pPr>
        <w:pStyle w:val="ListBullet"/>
      </w:pPr>
      <w:r>
        <w:t>D. Files and folders</w:t>
      </w:r>
    </w:p>
    <w:p>
      <w:r>
        <w:t>Answer: A</w:t>
      </w:r>
    </w:p>
    <w:p>
      <w:r>
        <w:rPr>
          <w:b/>
        </w:rPr>
        <w:t>Q2. BFS typically uses:</w:t>
      </w:r>
    </w:p>
    <w:p>
      <w:pPr>
        <w:pStyle w:val="ListBullet"/>
      </w:pPr>
      <w:r>
        <w:t>A. Queue</w:t>
      </w:r>
    </w:p>
    <w:p>
      <w:pPr>
        <w:pStyle w:val="ListBullet"/>
      </w:pPr>
      <w:r>
        <w:t>B. Stack only</w:t>
      </w:r>
    </w:p>
    <w:p>
      <w:pPr>
        <w:pStyle w:val="ListBullet"/>
      </w:pPr>
      <w:r>
        <w:t>C. Heap only</w:t>
      </w:r>
    </w:p>
    <w:p>
      <w:pPr>
        <w:pStyle w:val="ListBullet"/>
      </w:pPr>
      <w:r>
        <w:t>D. Array only</w:t>
      </w:r>
    </w:p>
    <w:p>
      <w:r>
        <w:t>Answer: A</w:t>
      </w:r>
    </w:p>
    <w:p>
      <w:r>
        <w:rPr>
          <w:b/>
        </w:rPr>
        <w:t>Q3. DFS typically uses:</w:t>
      </w:r>
    </w:p>
    <w:p>
      <w:pPr>
        <w:pStyle w:val="ListBullet"/>
      </w:pPr>
      <w:r>
        <w:t>A. Stack or recursion</w:t>
      </w:r>
    </w:p>
    <w:p>
      <w:pPr>
        <w:pStyle w:val="ListBullet"/>
      </w:pPr>
      <w:r>
        <w:t>B. Queue only</w:t>
      </w:r>
    </w:p>
    <w:p>
      <w:pPr>
        <w:pStyle w:val="ListBullet"/>
      </w:pPr>
      <w:r>
        <w:t>C. Database</w:t>
      </w:r>
    </w:p>
    <w:p>
      <w:pPr>
        <w:pStyle w:val="ListBullet"/>
      </w:pPr>
      <w:r>
        <w:t>D. Hash only</w:t>
      </w:r>
    </w:p>
    <w:p>
      <w:r>
        <w:t>Answer: A</w:t>
      </w:r>
    </w:p>
    <w:p>
      <w:r>
        <w:rPr>
          <w:b/>
        </w:rPr>
        <w:t>Q4. Dijkstra's algorithm finds:</w:t>
      </w:r>
    </w:p>
    <w:p>
      <w:pPr>
        <w:pStyle w:val="ListBullet"/>
      </w:pPr>
      <w:r>
        <w:t>A. Shortest paths with non-negative edge weights</w:t>
      </w:r>
    </w:p>
    <w:p>
      <w:pPr>
        <w:pStyle w:val="ListBullet"/>
      </w:pPr>
      <w:r>
        <w:t>B. Minimum spanning tree only</w:t>
      </w:r>
    </w:p>
    <w:p>
      <w:pPr>
        <w:pStyle w:val="ListBullet"/>
      </w:pPr>
      <w:r>
        <w:t>C. Sorting order</w:t>
      </w:r>
    </w:p>
    <w:p>
      <w:pPr>
        <w:pStyle w:val="ListBullet"/>
      </w:pPr>
      <w:r>
        <w:t>D. Database keys</w:t>
      </w:r>
    </w:p>
    <w:p>
      <w:r>
        <w:t>Answer: A</w:t>
      </w:r>
    </w:p>
    <w:p>
      <w:r>
        <w:rPr>
          <w:b/>
        </w:rPr>
        <w:t>Q5. Compare BFS and DFS.</w:t>
      </w:r>
    </w:p>
    <w:p>
      <w:r>
        <w:t>Answer: BFS explores nodes level by level and typically uses a queue; it is useful for shortest paths in unweighted graphs. DFS explores deeply before backtracking and uses a stack or recursion; it is useful for traversal, cycle detection, and connectivity problems.</w:t>
      </w:r>
    </w:p>
    <w:p>
      <w:pPr>
        <w:pStyle w:val="Heading2"/>
      </w:pPr>
      <w:r>
        <w:t>Unit 5 – Sorting, Hashing and Advanced Algorithms</w:t>
      </w:r>
    </w:p>
    <w:p>
      <w:r>
        <w:rPr>
          <w:b/>
        </w:rPr>
        <w:t>Q1. Merge sort has time complexity:</w:t>
      </w:r>
    </w:p>
    <w:p>
      <w:pPr>
        <w:pStyle w:val="ListBullet"/>
      </w:pPr>
      <w:r>
        <w:t>A. O(n log n)</w:t>
      </w:r>
    </w:p>
    <w:p>
      <w:pPr>
        <w:pStyle w:val="ListBullet"/>
      </w:pPr>
      <w:r>
        <w:t>B. O(n²) always</w:t>
      </w:r>
    </w:p>
    <w:p>
      <w:pPr>
        <w:pStyle w:val="ListBullet"/>
      </w:pPr>
      <w:r>
        <w:t>C. O(1)</w:t>
      </w:r>
    </w:p>
    <w:p>
      <w:pPr>
        <w:pStyle w:val="ListBullet"/>
      </w:pPr>
      <w:r>
        <w:t>D. O(log n) always</w:t>
      </w:r>
    </w:p>
    <w:p>
      <w:r>
        <w:t>Answer: A</w:t>
      </w:r>
    </w:p>
    <w:p>
      <w:r>
        <w:rPr>
          <w:b/>
        </w:rPr>
        <w:t>Q2. A hash table provides average lookup close to:</w:t>
      </w:r>
    </w:p>
    <w:p>
      <w:pPr>
        <w:pStyle w:val="ListBullet"/>
      </w:pPr>
      <w:r>
        <w:t>A. O(1)</w:t>
      </w:r>
    </w:p>
    <w:p>
      <w:pPr>
        <w:pStyle w:val="ListBullet"/>
      </w:pPr>
      <w:r>
        <w:t>B. O(n²)</w:t>
      </w:r>
    </w:p>
    <w:p>
      <w:pPr>
        <w:pStyle w:val="ListBullet"/>
      </w:pPr>
      <w:r>
        <w:t>C. O(log n)</w:t>
      </w:r>
    </w:p>
    <w:p>
      <w:pPr>
        <w:pStyle w:val="ListBullet"/>
      </w:pPr>
      <w:r>
        <w:t>D. O(n!)</w:t>
      </w:r>
    </w:p>
    <w:p>
      <w:r>
        <w:t>Answer: A</w:t>
      </w:r>
    </w:p>
    <w:p>
      <w:r>
        <w:rPr>
          <w:b/>
        </w:rPr>
        <w:t>Q3. Quick sort uses:</w:t>
      </w:r>
    </w:p>
    <w:p>
      <w:pPr>
        <w:pStyle w:val="ListBullet"/>
      </w:pPr>
      <w:r>
        <w:t>A. Divide-and-conquer with a pivot</w:t>
      </w:r>
    </w:p>
    <w:p>
      <w:pPr>
        <w:pStyle w:val="ListBullet"/>
      </w:pPr>
      <w:r>
        <w:t>B. Only queues</w:t>
      </w:r>
    </w:p>
    <w:p>
      <w:pPr>
        <w:pStyle w:val="ListBullet"/>
      </w:pPr>
      <w:r>
        <w:t>C. SQL joins</w:t>
      </w:r>
    </w:p>
    <w:p>
      <w:pPr>
        <w:pStyle w:val="ListBullet"/>
      </w:pPr>
      <w:r>
        <w:t>D. Graph traversal</w:t>
      </w:r>
    </w:p>
    <w:p>
      <w:r>
        <w:t>Answer: A</w:t>
      </w:r>
    </w:p>
    <w:p>
      <w:r>
        <w:rPr>
          <w:b/>
        </w:rPr>
        <w:t>Q4. Dynamic programming commonly uses:</w:t>
      </w:r>
    </w:p>
    <w:p>
      <w:pPr>
        <w:pStyle w:val="ListBullet"/>
      </w:pPr>
      <w:r>
        <w:t>A. Overlapping subproblems and optimal substructure</w:t>
      </w:r>
    </w:p>
    <w:p>
      <w:pPr>
        <w:pStyle w:val="ListBullet"/>
      </w:pPr>
      <w:r>
        <w:t>B. Random guessing</w:t>
      </w:r>
    </w:p>
    <w:p>
      <w:pPr>
        <w:pStyle w:val="ListBullet"/>
      </w:pPr>
      <w:r>
        <w:t>C. Only sorting</w:t>
      </w:r>
    </w:p>
    <w:p>
      <w:pPr>
        <w:pStyle w:val="ListBullet"/>
      </w:pPr>
      <w:r>
        <w:t>D. No memory</w:t>
      </w:r>
    </w:p>
    <w:p>
      <w:r>
        <w:t>Answer: A</w:t>
      </w:r>
    </w:p>
    <w:p>
      <w:r>
        <w:rPr>
          <w:b/>
        </w:rPr>
        <w:t>Q5. Explain how to choose an appropriate data structure for a problem.</w:t>
      </w:r>
    </w:p>
    <w:p>
      <w:r>
        <w:t>Answer: Consider required operations, data relationships, ordering, access patterns, memory constraints, and expected input size. Arrays suit indexed access, linked lists suit frequent structural changes, stacks suit LIFO workflows, queues suit FIFO workflows, hash tables suit fast key lookup, and trees/graphs suit hierarchical or network relationships.</w:t>
      </w:r>
    </w:p>
    <w:p>
      <w:r>
        <w:br w:type="page"/>
      </w:r>
    </w:p>
    <w:p>
      <w:pPr>
        <w:pStyle w:val="Heading1"/>
      </w:pPr>
      <w:r>
        <w:t>Data Structures Session</w:t>
      </w:r>
    </w:p>
    <w:p>
      <w:pPr>
        <w:pStyle w:val="Heading2"/>
      </w:pPr>
      <w:r>
        <w:t>Unit 1 – Arrays, Strings and Complexity</w:t>
      </w:r>
    </w:p>
    <w:p>
      <w:r>
        <w:rPr>
          <w:b/>
        </w:rPr>
        <w:t>Q1. An array stores elements:</w:t>
      </w:r>
    </w:p>
    <w:p>
      <w:pPr>
        <w:pStyle w:val="ListBullet"/>
      </w:pPr>
      <w:r>
        <w:t>A. In contiguous indexed positions</w:t>
      </w:r>
    </w:p>
    <w:p>
      <w:pPr>
        <w:pStyle w:val="ListBullet"/>
      </w:pPr>
      <w:r>
        <w:t>B. Only randomly</w:t>
      </w:r>
    </w:p>
    <w:p>
      <w:pPr>
        <w:pStyle w:val="ListBullet"/>
      </w:pPr>
      <w:r>
        <w:t>C. In a database</w:t>
      </w:r>
    </w:p>
    <w:p>
      <w:pPr>
        <w:pStyle w:val="ListBullet"/>
      </w:pPr>
      <w:r>
        <w:t>D. In a network</w:t>
      </w:r>
    </w:p>
    <w:p>
      <w:r>
        <w:t>Answer: A</w:t>
      </w:r>
    </w:p>
    <w:p>
      <w:r>
        <w:rPr>
          <w:b/>
        </w:rPr>
        <w:t>Q2. Binary search requires the data to be:</w:t>
      </w:r>
    </w:p>
    <w:p>
      <w:pPr>
        <w:pStyle w:val="ListBullet"/>
      </w:pPr>
      <w:r>
        <w:t>A. Sorted</w:t>
      </w:r>
    </w:p>
    <w:p>
      <w:pPr>
        <w:pStyle w:val="ListBullet"/>
      </w:pPr>
      <w:r>
        <w:t>B. Encrypted</w:t>
      </w:r>
    </w:p>
    <w:p>
      <w:pPr>
        <w:pStyle w:val="ListBullet"/>
      </w:pPr>
      <w:r>
        <w:t>C. Random</w:t>
      </w:r>
    </w:p>
    <w:p>
      <w:pPr>
        <w:pStyle w:val="ListBullet"/>
      </w:pPr>
      <w:r>
        <w:t>D. Duplicated</w:t>
      </w:r>
    </w:p>
    <w:p>
      <w:r>
        <w:t>Answer: A</w:t>
      </w:r>
    </w:p>
    <w:p>
      <w:r>
        <w:rPr>
          <w:b/>
        </w:rPr>
        <w:t>Q3. Binary search has average time complexity:</w:t>
      </w:r>
    </w:p>
    <w:p>
      <w:pPr>
        <w:pStyle w:val="ListBullet"/>
      </w:pPr>
      <w:r>
        <w:t>A. O(log n)</w:t>
      </w:r>
    </w:p>
    <w:p>
      <w:pPr>
        <w:pStyle w:val="ListBullet"/>
      </w:pPr>
      <w:r>
        <w:t>B. O(n²)</w:t>
      </w:r>
    </w:p>
    <w:p>
      <w:pPr>
        <w:pStyle w:val="ListBullet"/>
      </w:pPr>
      <w:r>
        <w:t>C. O(n!)</w:t>
      </w:r>
    </w:p>
    <w:p>
      <w:pPr>
        <w:pStyle w:val="ListBullet"/>
      </w:pPr>
      <w:r>
        <w:t>D. O(1) always</w:t>
      </w:r>
    </w:p>
    <w:p>
      <w:r>
        <w:t>Answer: A</w:t>
      </w:r>
    </w:p>
    <w:p>
      <w:r>
        <w:rPr>
          <w:b/>
        </w:rPr>
        <w:t>Q4. A palindrome reads:</w:t>
      </w:r>
    </w:p>
    <w:p>
      <w:pPr>
        <w:pStyle w:val="ListBullet"/>
      </w:pPr>
      <w:r>
        <w:t>A. The same forward and backward</w:t>
      </w:r>
    </w:p>
    <w:p>
      <w:pPr>
        <w:pStyle w:val="ListBullet"/>
      </w:pPr>
      <w:r>
        <w:t>B. Only forward</w:t>
      </w:r>
    </w:p>
    <w:p>
      <w:pPr>
        <w:pStyle w:val="ListBullet"/>
      </w:pPr>
      <w:r>
        <w:t>C. Only backward</w:t>
      </w:r>
    </w:p>
    <w:p>
      <w:pPr>
        <w:pStyle w:val="ListBullet"/>
      </w:pPr>
      <w:r>
        <w:t>D. Randomly</w:t>
      </w:r>
    </w:p>
    <w:p>
      <w:r>
        <w:t>Answer: A</w:t>
      </w:r>
    </w:p>
    <w:p>
      <w:r>
        <w:rPr>
          <w:b/>
        </w:rPr>
        <w:t>Q5. Explain Big-O notation and why it is important.</w:t>
      </w:r>
    </w:p>
    <w:p>
      <w:r>
        <w:t>Answer: Big-O describes how an algorithm's time or space requirement grows with input size. It helps compare scalability and choose efficient algorithms.</w:t>
      </w:r>
    </w:p>
    <w:p>
      <w:pPr>
        <w:pStyle w:val="Heading2"/>
      </w:pPr>
      <w:r>
        <w:t>Unit 2 – Linked Lists, Stacks and Queues</w:t>
      </w:r>
    </w:p>
    <w:p>
      <w:r>
        <w:rPr>
          <w:b/>
        </w:rPr>
        <w:t>Q1. A stack follows:</w:t>
      </w:r>
    </w:p>
    <w:p>
      <w:pPr>
        <w:pStyle w:val="ListBullet"/>
      </w:pPr>
      <w:r>
        <w:t>A. LIFO</w:t>
      </w:r>
    </w:p>
    <w:p>
      <w:pPr>
        <w:pStyle w:val="ListBullet"/>
      </w:pPr>
      <w:r>
        <w:t>B. FIFO</w:t>
      </w:r>
    </w:p>
    <w:p>
      <w:pPr>
        <w:pStyle w:val="ListBullet"/>
      </w:pPr>
      <w:r>
        <w:t>C. Random order</w:t>
      </w:r>
    </w:p>
    <w:p>
      <w:pPr>
        <w:pStyle w:val="ListBullet"/>
      </w:pPr>
      <w:r>
        <w:t>D. Sorted order</w:t>
      </w:r>
    </w:p>
    <w:p>
      <w:r>
        <w:t>Answer: A</w:t>
      </w:r>
    </w:p>
    <w:p>
      <w:r>
        <w:rPr>
          <w:b/>
        </w:rPr>
        <w:t>Q2. A queue follows:</w:t>
      </w:r>
    </w:p>
    <w:p>
      <w:pPr>
        <w:pStyle w:val="ListBullet"/>
      </w:pPr>
      <w:r>
        <w:t>A. FIFO</w:t>
      </w:r>
    </w:p>
    <w:p>
      <w:pPr>
        <w:pStyle w:val="ListBullet"/>
      </w:pPr>
      <w:r>
        <w:t>B. LIFO</w:t>
      </w:r>
    </w:p>
    <w:p>
      <w:pPr>
        <w:pStyle w:val="ListBullet"/>
      </w:pPr>
      <w:r>
        <w:t>C. Random order</w:t>
      </w:r>
    </w:p>
    <w:p>
      <w:pPr>
        <w:pStyle w:val="ListBullet"/>
      </w:pPr>
      <w:r>
        <w:t>D. Reverse order always</w:t>
      </w:r>
    </w:p>
    <w:p>
      <w:r>
        <w:t>Answer: A</w:t>
      </w:r>
    </w:p>
    <w:p>
      <w:r>
        <w:rPr>
          <w:b/>
        </w:rPr>
        <w:t>Q3. A linked list node usually contains:</w:t>
      </w:r>
    </w:p>
    <w:p>
      <w:pPr>
        <w:pStyle w:val="ListBullet"/>
      </w:pPr>
      <w:r>
        <w:t>A. Data and a link/reference</w:t>
      </w:r>
    </w:p>
    <w:p>
      <w:pPr>
        <w:pStyle w:val="ListBullet"/>
      </w:pPr>
      <w:r>
        <w:t>B. Only data</w:t>
      </w:r>
    </w:p>
    <w:p>
      <w:pPr>
        <w:pStyle w:val="ListBullet"/>
      </w:pPr>
      <w:r>
        <w:t>C. Only an index</w:t>
      </w:r>
    </w:p>
    <w:p>
      <w:pPr>
        <w:pStyle w:val="ListBullet"/>
      </w:pPr>
      <w:r>
        <w:t>D. An IP address</w:t>
      </w:r>
    </w:p>
    <w:p>
      <w:r>
        <w:t>Answer: A</w:t>
      </w:r>
    </w:p>
    <w:p>
      <w:r>
        <w:rPr>
          <w:b/>
        </w:rPr>
        <w:t>Q4. Stack insertion is called:</w:t>
      </w:r>
    </w:p>
    <w:p>
      <w:pPr>
        <w:pStyle w:val="ListBullet"/>
      </w:pPr>
      <w:r>
        <w:t>A. Push</w:t>
      </w:r>
    </w:p>
    <w:p>
      <w:pPr>
        <w:pStyle w:val="ListBullet"/>
      </w:pPr>
      <w:r>
        <w:t>B. Enqueue</w:t>
      </w:r>
    </w:p>
    <w:p>
      <w:pPr>
        <w:pStyle w:val="ListBullet"/>
      </w:pPr>
      <w:r>
        <w:t>C. Dequeue</w:t>
      </w:r>
    </w:p>
    <w:p>
      <w:pPr>
        <w:pStyle w:val="ListBullet"/>
      </w:pPr>
      <w:r>
        <w:t>D. Traverse</w:t>
      </w:r>
    </w:p>
    <w:p>
      <w:r>
        <w:t>Answer: A</w:t>
      </w:r>
    </w:p>
    <w:p>
      <w:r>
        <w:rPr>
          <w:b/>
        </w:rPr>
        <w:t>Q5. Explain a real-world application of stacks and queues.</w:t>
      </w:r>
    </w:p>
    <w:p>
      <w:r>
        <w:t>Answer: Stacks are useful for function calls, undo operations, and expression evaluation. Queues are useful for print jobs, task scheduling, customer service lines, and breadth-first search.</w:t>
      </w:r>
    </w:p>
    <w:p>
      <w:pPr>
        <w:pStyle w:val="Heading2"/>
      </w:pPr>
      <w:r>
        <w:t>Unit 3 – Trees</w:t>
      </w:r>
    </w:p>
    <w:p>
      <w:r>
        <w:rPr>
          <w:b/>
        </w:rPr>
        <w:t>Q1. A tree is a:</w:t>
      </w:r>
    </w:p>
    <w:p>
      <w:pPr>
        <w:pStyle w:val="ListBullet"/>
      </w:pPr>
      <w:r>
        <w:t>A. Hierarchical data structure</w:t>
      </w:r>
    </w:p>
    <w:p>
      <w:pPr>
        <w:pStyle w:val="ListBullet"/>
      </w:pPr>
      <w:r>
        <w:t>B. Linear database only</w:t>
      </w:r>
    </w:p>
    <w:p>
      <w:pPr>
        <w:pStyle w:val="ListBullet"/>
      </w:pPr>
      <w:r>
        <w:t>C. Network protocol</w:t>
      </w:r>
    </w:p>
    <w:p>
      <w:pPr>
        <w:pStyle w:val="ListBullet"/>
      </w:pPr>
      <w:r>
        <w:t>D. File format</w:t>
      </w:r>
    </w:p>
    <w:p>
      <w:r>
        <w:t>Answer: A</w:t>
      </w:r>
    </w:p>
    <w:p>
      <w:r>
        <w:rPr>
          <w:b/>
        </w:rPr>
        <w:t>Q2. The top node of a tree is called:</w:t>
      </w:r>
    </w:p>
    <w:p>
      <w:pPr>
        <w:pStyle w:val="ListBullet"/>
      </w:pPr>
      <w:r>
        <w:t>A. Root</w:t>
      </w:r>
    </w:p>
    <w:p>
      <w:pPr>
        <w:pStyle w:val="ListBullet"/>
      </w:pPr>
      <w:r>
        <w:t>B. Leaf</w:t>
      </w:r>
    </w:p>
    <w:p>
      <w:pPr>
        <w:pStyle w:val="ListBullet"/>
      </w:pPr>
      <w:r>
        <w:t>C. Edge</w:t>
      </w:r>
    </w:p>
    <w:p>
      <w:pPr>
        <w:pStyle w:val="ListBullet"/>
      </w:pPr>
      <w:r>
        <w:t>D. Child</w:t>
      </w:r>
    </w:p>
    <w:p>
      <w:r>
        <w:t>Answer: A</w:t>
      </w:r>
    </w:p>
    <w:p>
      <w:r>
        <w:rPr>
          <w:b/>
        </w:rPr>
        <w:t>Q3. A node with no children is a:</w:t>
      </w:r>
    </w:p>
    <w:p>
      <w:pPr>
        <w:pStyle w:val="ListBullet"/>
      </w:pPr>
      <w:r>
        <w:t>A. Leaf</w:t>
      </w:r>
    </w:p>
    <w:p>
      <w:pPr>
        <w:pStyle w:val="ListBullet"/>
      </w:pPr>
      <w:r>
        <w:t>B. Root always</w:t>
      </w:r>
    </w:p>
    <w:p>
      <w:pPr>
        <w:pStyle w:val="ListBullet"/>
      </w:pPr>
      <w:r>
        <w:t>C. Parent</w:t>
      </w:r>
    </w:p>
    <w:p>
      <w:pPr>
        <w:pStyle w:val="ListBullet"/>
      </w:pPr>
      <w:r>
        <w:t>D. Graph</w:t>
      </w:r>
    </w:p>
    <w:p>
      <w:r>
        <w:t>Answer: A</w:t>
      </w:r>
    </w:p>
    <w:p>
      <w:r>
        <w:rPr>
          <w:b/>
        </w:rPr>
        <w:t>Q4. In a binary tree, a node has at most:</w:t>
      </w:r>
    </w:p>
    <w:p>
      <w:pPr>
        <w:pStyle w:val="ListBullet"/>
      </w:pPr>
      <w:r>
        <w:t>A. 2 children</w:t>
      </w:r>
    </w:p>
    <w:p>
      <w:pPr>
        <w:pStyle w:val="ListBullet"/>
      </w:pPr>
      <w:r>
        <w:t>B. 1 child</w:t>
      </w:r>
    </w:p>
    <w:p>
      <w:pPr>
        <w:pStyle w:val="ListBullet"/>
      </w:pPr>
      <w:r>
        <w:t>C. 3 children</w:t>
      </w:r>
    </w:p>
    <w:p>
      <w:pPr>
        <w:pStyle w:val="ListBullet"/>
      </w:pPr>
      <w:r>
        <w:t>D. 4 children</w:t>
      </w:r>
    </w:p>
    <w:p>
      <w:r>
        <w:t>Answer: A</w:t>
      </w:r>
    </w:p>
    <w:p>
      <w:r>
        <w:rPr>
          <w:b/>
        </w:rPr>
        <w:t>Q5. Explain binary search tree operations.</w:t>
      </w:r>
    </w:p>
    <w:p>
      <w:r>
        <w:t>Answer: A BST maintains smaller keys on the left and larger keys on the right. Search, insertion, and deletion follow this ordering. Their average complexity can be O(log n) for balanced trees but may become O(n) in a skewed tree.</w:t>
      </w:r>
    </w:p>
    <w:p>
      <w:pPr>
        <w:pStyle w:val="Heading2"/>
      </w:pPr>
      <w:r>
        <w:t>Unit 4 – Graphs and Algorithms</w:t>
      </w:r>
    </w:p>
    <w:p>
      <w:r>
        <w:rPr>
          <w:b/>
        </w:rPr>
        <w:t>Q1. A graph consists of:</w:t>
      </w:r>
    </w:p>
    <w:p>
      <w:pPr>
        <w:pStyle w:val="ListBullet"/>
      </w:pPr>
      <w:r>
        <w:t>A. Vertices and edges</w:t>
      </w:r>
    </w:p>
    <w:p>
      <w:pPr>
        <w:pStyle w:val="ListBullet"/>
      </w:pPr>
      <w:r>
        <w:t>B. Tables and rows</w:t>
      </w:r>
    </w:p>
    <w:p>
      <w:pPr>
        <w:pStyle w:val="ListBullet"/>
      </w:pPr>
      <w:r>
        <w:t>C. Processes and threads</w:t>
      </w:r>
    </w:p>
    <w:p>
      <w:pPr>
        <w:pStyle w:val="ListBullet"/>
      </w:pPr>
      <w:r>
        <w:t>D. Files and folders</w:t>
      </w:r>
    </w:p>
    <w:p>
      <w:r>
        <w:t>Answer: A</w:t>
      </w:r>
    </w:p>
    <w:p>
      <w:r>
        <w:rPr>
          <w:b/>
        </w:rPr>
        <w:t>Q2. BFS typically uses:</w:t>
      </w:r>
    </w:p>
    <w:p>
      <w:pPr>
        <w:pStyle w:val="ListBullet"/>
      </w:pPr>
      <w:r>
        <w:t>A. Queue</w:t>
      </w:r>
    </w:p>
    <w:p>
      <w:pPr>
        <w:pStyle w:val="ListBullet"/>
      </w:pPr>
      <w:r>
        <w:t>B. Stack only</w:t>
      </w:r>
    </w:p>
    <w:p>
      <w:pPr>
        <w:pStyle w:val="ListBullet"/>
      </w:pPr>
      <w:r>
        <w:t>C. Heap only</w:t>
      </w:r>
    </w:p>
    <w:p>
      <w:pPr>
        <w:pStyle w:val="ListBullet"/>
      </w:pPr>
      <w:r>
        <w:t>D. Array only</w:t>
      </w:r>
    </w:p>
    <w:p>
      <w:r>
        <w:t>Answer: A</w:t>
      </w:r>
    </w:p>
    <w:p>
      <w:r>
        <w:rPr>
          <w:b/>
        </w:rPr>
        <w:t>Q3. DFS typically uses:</w:t>
      </w:r>
    </w:p>
    <w:p>
      <w:pPr>
        <w:pStyle w:val="ListBullet"/>
      </w:pPr>
      <w:r>
        <w:t>A. Stack or recursion</w:t>
      </w:r>
    </w:p>
    <w:p>
      <w:pPr>
        <w:pStyle w:val="ListBullet"/>
      </w:pPr>
      <w:r>
        <w:t>B. Queue only</w:t>
      </w:r>
    </w:p>
    <w:p>
      <w:pPr>
        <w:pStyle w:val="ListBullet"/>
      </w:pPr>
      <w:r>
        <w:t>C. Database</w:t>
      </w:r>
    </w:p>
    <w:p>
      <w:pPr>
        <w:pStyle w:val="ListBullet"/>
      </w:pPr>
      <w:r>
        <w:t>D. Hash only</w:t>
      </w:r>
    </w:p>
    <w:p>
      <w:r>
        <w:t>Answer: A</w:t>
      </w:r>
    </w:p>
    <w:p>
      <w:r>
        <w:rPr>
          <w:b/>
        </w:rPr>
        <w:t>Q4. Dijkstra's algorithm finds:</w:t>
      </w:r>
    </w:p>
    <w:p>
      <w:pPr>
        <w:pStyle w:val="ListBullet"/>
      </w:pPr>
      <w:r>
        <w:t>A. Shortest paths with non-negative edge weights</w:t>
      </w:r>
    </w:p>
    <w:p>
      <w:pPr>
        <w:pStyle w:val="ListBullet"/>
      </w:pPr>
      <w:r>
        <w:t>B. Minimum spanning tree only</w:t>
      </w:r>
    </w:p>
    <w:p>
      <w:pPr>
        <w:pStyle w:val="ListBullet"/>
      </w:pPr>
      <w:r>
        <w:t>C. Sorting order</w:t>
      </w:r>
    </w:p>
    <w:p>
      <w:pPr>
        <w:pStyle w:val="ListBullet"/>
      </w:pPr>
      <w:r>
        <w:t>D. Database keys</w:t>
      </w:r>
    </w:p>
    <w:p>
      <w:r>
        <w:t>Answer: A</w:t>
      </w:r>
    </w:p>
    <w:p>
      <w:r>
        <w:rPr>
          <w:b/>
        </w:rPr>
        <w:t>Q5. Compare BFS and DFS.</w:t>
      </w:r>
    </w:p>
    <w:p>
      <w:r>
        <w:t>Answer: BFS explores nodes level by level and typically uses a queue; it is useful for shortest paths in unweighted graphs. DFS explores deeply before backtracking and uses a stack or recursion; it is useful for traversal, cycle detection, and connectivity problems.</w:t>
      </w:r>
    </w:p>
    <w:p>
      <w:pPr>
        <w:pStyle w:val="Heading2"/>
      </w:pPr>
      <w:r>
        <w:t>Unit 5 – Sorting, Hashing and Advanced Algorithms</w:t>
      </w:r>
    </w:p>
    <w:p>
      <w:r>
        <w:rPr>
          <w:b/>
        </w:rPr>
        <w:t>Q1. Merge sort has time complexity:</w:t>
      </w:r>
    </w:p>
    <w:p>
      <w:pPr>
        <w:pStyle w:val="ListBullet"/>
      </w:pPr>
      <w:r>
        <w:t>A. O(n log n)</w:t>
      </w:r>
    </w:p>
    <w:p>
      <w:pPr>
        <w:pStyle w:val="ListBullet"/>
      </w:pPr>
      <w:r>
        <w:t>B. O(n²) always</w:t>
      </w:r>
    </w:p>
    <w:p>
      <w:pPr>
        <w:pStyle w:val="ListBullet"/>
      </w:pPr>
      <w:r>
        <w:t>C. O(1)</w:t>
      </w:r>
    </w:p>
    <w:p>
      <w:pPr>
        <w:pStyle w:val="ListBullet"/>
      </w:pPr>
      <w:r>
        <w:t>D. O(log n) always</w:t>
      </w:r>
    </w:p>
    <w:p>
      <w:r>
        <w:t>Answer: A</w:t>
      </w:r>
    </w:p>
    <w:p>
      <w:r>
        <w:rPr>
          <w:b/>
        </w:rPr>
        <w:t>Q2. A hash table provides average lookup close to:</w:t>
      </w:r>
    </w:p>
    <w:p>
      <w:pPr>
        <w:pStyle w:val="ListBullet"/>
      </w:pPr>
      <w:r>
        <w:t>A. O(1)</w:t>
      </w:r>
    </w:p>
    <w:p>
      <w:pPr>
        <w:pStyle w:val="ListBullet"/>
      </w:pPr>
      <w:r>
        <w:t>B. O(n²)</w:t>
      </w:r>
    </w:p>
    <w:p>
      <w:pPr>
        <w:pStyle w:val="ListBullet"/>
      </w:pPr>
      <w:r>
        <w:t>C. O(log n)</w:t>
      </w:r>
    </w:p>
    <w:p>
      <w:pPr>
        <w:pStyle w:val="ListBullet"/>
      </w:pPr>
      <w:r>
        <w:t>D. O(n!)</w:t>
      </w:r>
    </w:p>
    <w:p>
      <w:r>
        <w:t>Answer: A</w:t>
      </w:r>
    </w:p>
    <w:p>
      <w:r>
        <w:rPr>
          <w:b/>
        </w:rPr>
        <w:t>Q3. Quick sort uses:</w:t>
      </w:r>
    </w:p>
    <w:p>
      <w:pPr>
        <w:pStyle w:val="ListBullet"/>
      </w:pPr>
      <w:r>
        <w:t>A. Divide-and-conquer with a pivot</w:t>
      </w:r>
    </w:p>
    <w:p>
      <w:pPr>
        <w:pStyle w:val="ListBullet"/>
      </w:pPr>
      <w:r>
        <w:t>B. Only queues</w:t>
      </w:r>
    </w:p>
    <w:p>
      <w:pPr>
        <w:pStyle w:val="ListBullet"/>
      </w:pPr>
      <w:r>
        <w:t>C. SQL joins</w:t>
      </w:r>
    </w:p>
    <w:p>
      <w:pPr>
        <w:pStyle w:val="ListBullet"/>
      </w:pPr>
      <w:r>
        <w:t>D. Graph traversal</w:t>
      </w:r>
    </w:p>
    <w:p>
      <w:r>
        <w:t>Answer: A</w:t>
      </w:r>
    </w:p>
    <w:p>
      <w:r>
        <w:rPr>
          <w:b/>
        </w:rPr>
        <w:t>Q4. Dynamic programming commonly uses:</w:t>
      </w:r>
    </w:p>
    <w:p>
      <w:pPr>
        <w:pStyle w:val="ListBullet"/>
      </w:pPr>
      <w:r>
        <w:t>A. Overlapping subproblems and optimal substructure</w:t>
      </w:r>
    </w:p>
    <w:p>
      <w:pPr>
        <w:pStyle w:val="ListBullet"/>
      </w:pPr>
      <w:r>
        <w:t>B. Random guessing</w:t>
      </w:r>
    </w:p>
    <w:p>
      <w:pPr>
        <w:pStyle w:val="ListBullet"/>
      </w:pPr>
      <w:r>
        <w:t>C. Only sorting</w:t>
      </w:r>
    </w:p>
    <w:p>
      <w:pPr>
        <w:pStyle w:val="ListBullet"/>
      </w:pPr>
      <w:r>
        <w:t>D. No memory</w:t>
      </w:r>
    </w:p>
    <w:p>
      <w:r>
        <w:t>Answer: A</w:t>
      </w:r>
    </w:p>
    <w:p>
      <w:r>
        <w:rPr>
          <w:b/>
        </w:rPr>
        <w:t>Q5. Explain how to choose an appropriate data structure for a problem.</w:t>
      </w:r>
    </w:p>
    <w:p>
      <w:r>
        <w:t>Answer: Consider required operations, data relationships, ordering, access patterns, memory constraints, and expected input size. Arrays suit indexed access, linked lists suit frequent structural changes, stacks suit LIFO workflows, queues suit FIFO workflows, hash tables suit fast key lookup, and trees/graphs suit hierarchical or network relationships.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