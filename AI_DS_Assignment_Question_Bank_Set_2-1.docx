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&amp; DATA SCIENCE – ASSIGNMENT QUESTION BANK</w:t>
        <w:br/>
        <w:t>SET 2</w:t>
      </w:r>
    </w:p>
    <w:p>
      <w:pPr>
        <w:jc w:val="center"/>
      </w:pPr>
      <w:r>
        <w:rPr>
          <w:i/>
        </w:rPr>
        <w:t>Fresh questions | 4 MCQs + 1 descriptive/application question per unit | Answers included</w:t>
      </w:r>
    </w:p>
    <w:p>
      <w:r>
        <w:br w:type="page"/>
      </w:r>
    </w:p>
    <w:p>
      <w:pPr>
        <w:pStyle w:val="Heading1"/>
      </w:pPr>
      <w:r>
        <w:t>Machine Learning</w:t>
      </w:r>
    </w:p>
    <w:p>
      <w:pPr>
        <w:pStyle w:val="Heading2"/>
      </w:pPr>
      <w:r>
        <w:t>Unit 1 – Learning Concepts</w:t>
      </w:r>
    </w:p>
    <w:p>
      <w:r>
        <w:rPr>
          <w:b/>
        </w:rPr>
        <w:t>Q1. Which learning paradigm learns from rewards and penalties?</w:t>
      </w:r>
    </w:p>
    <w:p>
      <w:pPr>
        <w:pStyle w:val="ListBullet"/>
      </w:pPr>
      <w:r>
        <w:t>A. Supervised</w:t>
      </w:r>
    </w:p>
    <w:p>
      <w:pPr>
        <w:pStyle w:val="ListBullet"/>
      </w:pPr>
      <w:r>
        <w:t>B. Unsupervised</w:t>
      </w:r>
    </w:p>
    <w:p>
      <w:pPr>
        <w:pStyle w:val="ListBullet"/>
      </w:pPr>
      <w:r>
        <w:t>C. Reinforcement</w:t>
      </w:r>
    </w:p>
    <w:p>
      <w:pPr>
        <w:pStyle w:val="ListBullet"/>
      </w:pPr>
      <w:r>
        <w:t>D. Transfer</w:t>
      </w:r>
    </w:p>
    <w:p>
      <w:r>
        <w:t>Answer: C</w:t>
      </w:r>
    </w:p>
    <w:p>
      <w:r>
        <w:rPr>
          <w:b/>
        </w:rPr>
        <w:t>Q2. A feature is:</w:t>
      </w:r>
    </w:p>
    <w:p>
      <w:pPr>
        <w:pStyle w:val="ListBullet"/>
      </w:pPr>
      <w:r>
        <w:t>A. An input variable used by a model</w:t>
      </w:r>
    </w:p>
    <w:p>
      <w:pPr>
        <w:pStyle w:val="ListBullet"/>
      </w:pPr>
      <w:r>
        <w:t>B. The final prediction only</w:t>
      </w:r>
    </w:p>
    <w:p>
      <w:pPr>
        <w:pStyle w:val="ListBullet"/>
      </w:pPr>
      <w:r>
        <w:t>C. A database table</w:t>
      </w:r>
    </w:p>
    <w:p>
      <w:pPr>
        <w:pStyle w:val="ListBullet"/>
      </w:pPr>
      <w:r>
        <w:t>D. A model file</w:t>
      </w:r>
    </w:p>
    <w:p>
      <w:r>
        <w:t>Answer: A</w:t>
      </w:r>
    </w:p>
    <w:p>
      <w:r>
        <w:rPr>
          <w:b/>
        </w:rPr>
        <w:t>Q3. Training data is mainly used to:</w:t>
      </w:r>
    </w:p>
    <w:p>
      <w:pPr>
        <w:pStyle w:val="ListBullet"/>
      </w:pPr>
      <w:r>
        <w:t>A. Learn model parameters</w:t>
      </w:r>
    </w:p>
    <w:p>
      <w:pPr>
        <w:pStyle w:val="ListBullet"/>
      </w:pPr>
      <w:r>
        <w:t>B. Only display results</w:t>
      </w:r>
    </w:p>
    <w:p>
      <w:pPr>
        <w:pStyle w:val="ListBullet"/>
      </w:pPr>
      <w:r>
        <w:t>C. Store passwords</w:t>
      </w:r>
    </w:p>
    <w:p>
      <w:pPr>
        <w:pStyle w:val="ListBullet"/>
      </w:pPr>
      <w:r>
        <w:t>D. Test network speed</w:t>
      </w:r>
    </w:p>
    <w:p>
      <w:r>
        <w:t>Answer: A</w:t>
      </w:r>
    </w:p>
    <w:p>
      <w:r>
        <w:rPr>
          <w:b/>
        </w:rPr>
        <w:t>Q4. Data leakage occurs when:</w:t>
      </w:r>
    </w:p>
    <w:p>
      <w:pPr>
        <w:pStyle w:val="ListBullet"/>
      </w:pPr>
      <w:r>
        <w:t>A. Information unavailable at prediction time influences training</w:t>
      </w:r>
    </w:p>
    <w:p>
      <w:pPr>
        <w:pStyle w:val="ListBullet"/>
      </w:pPr>
      <w:r>
        <w:t>B. Data is compressed</w:t>
      </w:r>
    </w:p>
    <w:p>
      <w:pPr>
        <w:pStyle w:val="ListBullet"/>
      </w:pPr>
      <w:r>
        <w:t>C. Features are normalized</w:t>
      </w:r>
    </w:p>
    <w:p>
      <w:pPr>
        <w:pStyle w:val="ListBullet"/>
      </w:pPr>
      <w:r>
        <w:t>D. A model is deployed</w:t>
      </w:r>
    </w:p>
    <w:p>
      <w:r>
        <w:t>Answer: A</w:t>
      </w:r>
    </w:p>
    <w:p>
      <w:r>
        <w:rPr>
          <w:b/>
        </w:rPr>
        <w:t>Q5. Explain the difference between training, validation, and test datasets.</w:t>
      </w:r>
    </w:p>
    <w:p>
      <w:r>
        <w:t>Answer: Training data is used to learn parameters, validation data is used for model selection and tuning, and test data is held back for an unbiased final estimate of generalization.</w:t>
      </w:r>
    </w:p>
    <w:p>
      <w:pPr>
        <w:pStyle w:val="Heading2"/>
      </w:pPr>
      <w:r>
        <w:t>Unit 2 – Feature Engineering</w:t>
      </w:r>
    </w:p>
    <w:p>
      <w:r>
        <w:rPr>
          <w:b/>
        </w:rPr>
        <w:t>Q1. Normalization commonly scales values to:</w:t>
      </w:r>
    </w:p>
    <w:p>
      <w:pPr>
        <w:pStyle w:val="ListBullet"/>
      </w:pPr>
      <w:r>
        <w:t>A. A chosen numerical range</w:t>
      </w:r>
    </w:p>
    <w:p>
      <w:pPr>
        <w:pStyle w:val="ListBullet"/>
      </w:pPr>
      <w:r>
        <w:t>B. Text only</w:t>
      </w:r>
    </w:p>
    <w:p>
      <w:pPr>
        <w:pStyle w:val="ListBullet"/>
      </w:pPr>
      <w:r>
        <w:t>C. Database keys</w:t>
      </w:r>
    </w:p>
    <w:p>
      <w:pPr>
        <w:pStyle w:val="ListBullet"/>
      </w:pPr>
      <w:r>
        <w:t>D. IP addresses</w:t>
      </w:r>
    </w:p>
    <w:p>
      <w:r>
        <w:t>Answer: A</w:t>
      </w:r>
    </w:p>
    <w:p>
      <w:r>
        <w:rPr>
          <w:b/>
        </w:rPr>
        <w:t>Q2. One-hot encoding is used for:</w:t>
      </w:r>
    </w:p>
    <w:p>
      <w:pPr>
        <w:pStyle w:val="ListBullet"/>
      </w:pPr>
      <w:r>
        <w:t>A. Categorical variables</w:t>
      </w:r>
    </w:p>
    <w:p>
      <w:pPr>
        <w:pStyle w:val="ListBullet"/>
      </w:pPr>
      <w:r>
        <w:t>B. Images only</w:t>
      </w:r>
    </w:p>
    <w:p>
      <w:pPr>
        <w:pStyle w:val="ListBullet"/>
      </w:pPr>
      <w:r>
        <w:t>C. Network packets</w:t>
      </w:r>
    </w:p>
    <w:p>
      <w:pPr>
        <w:pStyle w:val="ListBullet"/>
      </w:pPr>
      <w:r>
        <w:t>D. Continuous values only</w:t>
      </w:r>
    </w:p>
    <w:p>
      <w:r>
        <w:t>Answer: A</w:t>
      </w:r>
    </w:p>
    <w:p>
      <w:r>
        <w:rPr>
          <w:b/>
        </w:rPr>
        <w:t>Q3. Missing values can be handled by:</w:t>
      </w:r>
    </w:p>
    <w:p>
      <w:pPr>
        <w:pStyle w:val="ListBullet"/>
      </w:pPr>
      <w:r>
        <w:t>A. Imputation</w:t>
      </w:r>
    </w:p>
    <w:p>
      <w:pPr>
        <w:pStyle w:val="ListBullet"/>
      </w:pPr>
      <w:r>
        <w:t>B. Routing</w:t>
      </w:r>
    </w:p>
    <w:p>
      <w:pPr>
        <w:pStyle w:val="ListBullet"/>
      </w:pPr>
      <w:r>
        <w:t>C. Compilation</w:t>
      </w:r>
    </w:p>
    <w:p>
      <w:pPr>
        <w:pStyle w:val="ListBullet"/>
      </w:pPr>
      <w:r>
        <w:t>D. Encryption only</w:t>
      </w:r>
    </w:p>
    <w:p>
      <w:r>
        <w:t>Answer: A</w:t>
      </w:r>
    </w:p>
    <w:p>
      <w:r>
        <w:rPr>
          <w:b/>
        </w:rPr>
        <w:t>Q4. Feature selection aims to:</w:t>
      </w:r>
    </w:p>
    <w:p>
      <w:pPr>
        <w:pStyle w:val="ListBullet"/>
      </w:pPr>
      <w:r>
        <w:t>A. Keep useful predictive variables</w:t>
      </w:r>
    </w:p>
    <w:p>
      <w:pPr>
        <w:pStyle w:val="ListBullet"/>
      </w:pPr>
      <w:r>
        <w:t>B. Increase noise</w:t>
      </w:r>
    </w:p>
    <w:p>
      <w:pPr>
        <w:pStyle w:val="ListBullet"/>
      </w:pPr>
      <w:r>
        <w:t>C. Delete labels always</w:t>
      </w:r>
    </w:p>
    <w:p>
      <w:pPr>
        <w:pStyle w:val="ListBullet"/>
      </w:pPr>
      <w:r>
        <w:t>D. Replace the model</w:t>
      </w:r>
    </w:p>
    <w:p>
      <w:r>
        <w:t>Answer: A</w:t>
      </w:r>
    </w:p>
    <w:p>
      <w:r>
        <w:rPr>
          <w:b/>
        </w:rPr>
        <w:t>Q5. Explain why preprocessing must be fitted only on training data when appropriate.</w:t>
      </w:r>
    </w:p>
    <w:p>
      <w:r>
        <w:t>Answer: Fitting preprocessing on the full dataset can leak information from validation or test data into training. The preprocessing parameters should generally be learned from training data and then applied to unseen data.</w:t>
      </w:r>
    </w:p>
    <w:p>
      <w:pPr>
        <w:pStyle w:val="Heading2"/>
      </w:pPr>
      <w:r>
        <w:t>Unit 3 – Probabilistic and Instance-Based Models</w:t>
      </w:r>
    </w:p>
    <w:p>
      <w:r>
        <w:rPr>
          <w:b/>
        </w:rPr>
        <w:t>Q1. KNN predicts using:</w:t>
      </w:r>
    </w:p>
    <w:p>
      <w:pPr>
        <w:pStyle w:val="ListBullet"/>
      </w:pPr>
      <w:r>
        <w:t>A. Nearby training examples</w:t>
      </w:r>
    </w:p>
    <w:p>
      <w:pPr>
        <w:pStyle w:val="ListBullet"/>
      </w:pPr>
      <w:r>
        <w:t>B. Random weights</w:t>
      </w:r>
    </w:p>
    <w:p>
      <w:pPr>
        <w:pStyle w:val="ListBullet"/>
      </w:pPr>
      <w:r>
        <w:t>C. Decision rules only</w:t>
      </w:r>
    </w:p>
    <w:p>
      <w:pPr>
        <w:pStyle w:val="ListBullet"/>
      </w:pPr>
      <w:r>
        <w:t>D. Matrix eigenvalues</w:t>
      </w:r>
    </w:p>
    <w:p>
      <w:r>
        <w:t>Answer: A</w:t>
      </w:r>
    </w:p>
    <w:p>
      <w:r>
        <w:rPr>
          <w:b/>
        </w:rPr>
        <w:t>Q2. Naive Bayes assumes:</w:t>
      </w:r>
    </w:p>
    <w:p>
      <w:pPr>
        <w:pStyle w:val="ListBullet"/>
      </w:pPr>
      <w:r>
        <w:t>A. Conditional independence of features given the class</w:t>
      </w:r>
    </w:p>
    <w:p>
      <w:pPr>
        <w:pStyle w:val="ListBullet"/>
      </w:pPr>
      <w:r>
        <w:t>B. All classes are equal</w:t>
      </w:r>
    </w:p>
    <w:p>
      <w:pPr>
        <w:pStyle w:val="ListBullet"/>
      </w:pPr>
      <w:r>
        <w:t>C. No probability is used</w:t>
      </w:r>
    </w:p>
    <w:p>
      <w:pPr>
        <w:pStyle w:val="ListBullet"/>
      </w:pPr>
      <w:r>
        <w:t>D. Data is always continuous</w:t>
      </w:r>
    </w:p>
    <w:p>
      <w:r>
        <w:t>Answer: A</w:t>
      </w:r>
    </w:p>
    <w:p>
      <w:r>
        <w:rPr>
          <w:b/>
        </w:rPr>
        <w:t>Q3. Increasing K in KNN generally makes the decision boundary:</w:t>
      </w:r>
    </w:p>
    <w:p>
      <w:pPr>
        <w:pStyle w:val="ListBullet"/>
      </w:pPr>
      <w:r>
        <w:t>A. Smoother</w:t>
      </w:r>
    </w:p>
    <w:p>
      <w:pPr>
        <w:pStyle w:val="ListBullet"/>
      </w:pPr>
      <w:r>
        <w:t>B. More complex always</w:t>
      </w:r>
    </w:p>
    <w:p>
      <w:pPr>
        <w:pStyle w:val="ListBullet"/>
      </w:pPr>
      <w:r>
        <w:t>C. Disappear</w:t>
      </w:r>
    </w:p>
    <w:p>
      <w:pPr>
        <w:pStyle w:val="ListBullet"/>
      </w:pPr>
      <w:r>
        <w:t>D. Random</w:t>
      </w:r>
    </w:p>
    <w:p>
      <w:r>
        <w:t>Answer: A</w:t>
      </w:r>
    </w:p>
    <w:p>
      <w:r>
        <w:rPr>
          <w:b/>
        </w:rPr>
        <w:t>Q4. A probability distribution represents:</w:t>
      </w:r>
    </w:p>
    <w:p>
      <w:pPr>
        <w:pStyle w:val="ListBullet"/>
      </w:pPr>
      <w:r>
        <w:t>A. Possible outcomes and their probabilities</w:t>
      </w:r>
    </w:p>
    <w:p>
      <w:pPr>
        <w:pStyle w:val="ListBullet"/>
      </w:pPr>
      <w:r>
        <w:t>B. Database schemas</w:t>
      </w:r>
    </w:p>
    <w:p>
      <w:pPr>
        <w:pStyle w:val="ListBullet"/>
      </w:pPr>
      <w:r>
        <w:t>C. Network routes</w:t>
      </w:r>
    </w:p>
    <w:p>
      <w:pPr>
        <w:pStyle w:val="ListBullet"/>
      </w:pPr>
      <w:r>
        <w:t>D. CPU states</w:t>
      </w:r>
    </w:p>
    <w:p>
      <w:r>
        <w:t>Answer: A</w:t>
      </w:r>
    </w:p>
    <w:p>
      <w:r>
        <w:rPr>
          <w:b/>
        </w:rPr>
        <w:t>Q5. Compare KNN and Naive Bayes for text classification.</w:t>
      </w:r>
    </w:p>
    <w:p>
      <w:r>
        <w:t>Answer: KNN predicts from similar training examples and can be expensive at inference time. Naive Bayes uses probabilistic assumptions and is fast, often providing a strong baseline for high-dimensional text data.</w:t>
      </w:r>
    </w:p>
    <w:p>
      <w:pPr>
        <w:pStyle w:val="Heading2"/>
      </w:pPr>
      <w:r>
        <w:t>Unit 4 – Clustering and Dimensionality Reduction</w:t>
      </w:r>
    </w:p>
    <w:p>
      <w:r>
        <w:rPr>
          <w:b/>
        </w:rPr>
        <w:t>Q1. Hierarchical clustering produces:</w:t>
      </w:r>
    </w:p>
    <w:p>
      <w:pPr>
        <w:pStyle w:val="ListBullet"/>
      </w:pPr>
      <w:r>
        <w:t>A. A hierarchy of clusters</w:t>
      </w:r>
    </w:p>
    <w:p>
      <w:pPr>
        <w:pStyle w:val="ListBullet"/>
      </w:pPr>
      <w:r>
        <w:t>B. Only binary labels</w:t>
      </w:r>
    </w:p>
    <w:p>
      <w:pPr>
        <w:pStyle w:val="ListBullet"/>
      </w:pPr>
      <w:r>
        <w:t>C. Regression values</w:t>
      </w:r>
    </w:p>
    <w:p>
      <w:pPr>
        <w:pStyle w:val="ListBullet"/>
      </w:pPr>
      <w:r>
        <w:t>D. Neural weights</w:t>
      </w:r>
    </w:p>
    <w:p>
      <w:r>
        <w:t>Answer: A</w:t>
      </w:r>
    </w:p>
    <w:p>
      <w:r>
        <w:rPr>
          <w:b/>
        </w:rPr>
        <w:t>Q2. A dendrogram is associated with:</w:t>
      </w:r>
    </w:p>
    <w:p>
      <w:pPr>
        <w:pStyle w:val="ListBullet"/>
      </w:pPr>
      <w:r>
        <w:t>A. Hierarchical clustering</w:t>
      </w:r>
    </w:p>
    <w:p>
      <w:pPr>
        <w:pStyle w:val="ListBullet"/>
      </w:pPr>
      <w:r>
        <w:t>B. Logistic regression</w:t>
      </w:r>
    </w:p>
    <w:p>
      <w:pPr>
        <w:pStyle w:val="ListBullet"/>
      </w:pPr>
      <w:r>
        <w:t>C. CNNs</w:t>
      </w:r>
    </w:p>
    <w:p>
      <w:pPr>
        <w:pStyle w:val="ListBullet"/>
      </w:pPr>
      <w:r>
        <w:t>D. SQL</w:t>
      </w:r>
    </w:p>
    <w:p>
      <w:r>
        <w:t>Answer: A</w:t>
      </w:r>
    </w:p>
    <w:p>
      <w:r>
        <w:rPr>
          <w:b/>
        </w:rPr>
        <w:t>Q3. PCA finds directions of:</w:t>
      </w:r>
    </w:p>
    <w:p>
      <w:pPr>
        <w:pStyle w:val="ListBullet"/>
      </w:pPr>
      <w:r>
        <w:t>A. Maximum variance</w:t>
      </w:r>
    </w:p>
    <w:p>
      <w:pPr>
        <w:pStyle w:val="ListBullet"/>
      </w:pPr>
      <w:r>
        <w:t>B. Minimum database size</w:t>
      </w:r>
    </w:p>
    <w:p>
      <w:pPr>
        <w:pStyle w:val="ListBullet"/>
      </w:pPr>
      <w:r>
        <w:t>C. Maximum CPU use</w:t>
      </w:r>
    </w:p>
    <w:p>
      <w:pPr>
        <w:pStyle w:val="ListBullet"/>
      </w:pPr>
      <w:r>
        <w:t>D. Random labels</w:t>
      </w:r>
    </w:p>
    <w:p>
      <w:r>
        <w:t>Answer: A</w:t>
      </w:r>
    </w:p>
    <w:p>
      <w:r>
        <w:rPr>
          <w:b/>
        </w:rPr>
        <w:t>Q4. Dimensionality reduction can help with:</w:t>
      </w:r>
    </w:p>
    <w:p>
      <w:pPr>
        <w:pStyle w:val="ListBullet"/>
      </w:pPr>
      <w:r>
        <w:t>A. Visualization and computational efficiency</w:t>
      </w:r>
    </w:p>
    <w:p>
      <w:pPr>
        <w:pStyle w:val="ListBullet"/>
      </w:pPr>
      <w:r>
        <w:t>B. Increasing redundant features</w:t>
      </w:r>
    </w:p>
    <w:p>
      <w:pPr>
        <w:pStyle w:val="ListBullet"/>
      </w:pPr>
      <w:r>
        <w:t>C. Creating labels</w:t>
      </w:r>
    </w:p>
    <w:p>
      <w:pPr>
        <w:pStyle w:val="ListBullet"/>
      </w:pPr>
      <w:r>
        <w:t>D. Network security only</w:t>
      </w:r>
    </w:p>
    <w:p>
      <w:r>
        <w:t>Answer: A</w:t>
      </w:r>
    </w:p>
    <w:p>
      <w:r>
        <w:rPr>
          <w:b/>
        </w:rPr>
        <w:t>Q5. Explain how PCA can reduce a high-dimensional dataset.</w:t>
      </w:r>
    </w:p>
    <w:p>
      <w:r>
        <w:t>Answer: PCA transforms correlated features into orthogonal principal components ordered by explained variance. Keeping the leading components provides a lower-dimensional representation while retaining much of the important variation.</w:t>
      </w:r>
    </w:p>
    <w:p>
      <w:pPr>
        <w:pStyle w:val="Heading2"/>
      </w:pPr>
      <w:r>
        <w:t>Unit 5 – Model Selection</w:t>
      </w:r>
    </w:p>
    <w:p>
      <w:r>
        <w:rPr>
          <w:b/>
        </w:rPr>
        <w:t>Q1. Grid search is used for:</w:t>
      </w:r>
    </w:p>
    <w:p>
      <w:pPr>
        <w:pStyle w:val="ListBullet"/>
      </w:pPr>
      <w:r>
        <w:t>A. Hyperparameter search</w:t>
      </w:r>
    </w:p>
    <w:p>
      <w:pPr>
        <w:pStyle w:val="ListBullet"/>
      </w:pPr>
      <w:r>
        <w:t>B. Data encryption</w:t>
      </w:r>
    </w:p>
    <w:p>
      <w:pPr>
        <w:pStyle w:val="ListBullet"/>
      </w:pPr>
      <w:r>
        <w:t>C. File storage</w:t>
      </w:r>
    </w:p>
    <w:p>
      <w:pPr>
        <w:pStyle w:val="ListBullet"/>
      </w:pPr>
      <w:r>
        <w:t>D. Network routing</w:t>
      </w:r>
    </w:p>
    <w:p>
      <w:r>
        <w:t>Answer: A</w:t>
      </w:r>
    </w:p>
    <w:p>
      <w:r>
        <w:rPr>
          <w:b/>
        </w:rPr>
        <w:t>Q2. A baseline model is useful because it:</w:t>
      </w:r>
    </w:p>
    <w:p>
      <w:pPr>
        <w:pStyle w:val="ListBullet"/>
      </w:pPr>
      <w:r>
        <w:t>A. Provides a reference for improvement</w:t>
      </w:r>
    </w:p>
    <w:p>
      <w:pPr>
        <w:pStyle w:val="ListBullet"/>
      </w:pPr>
      <w:r>
        <w:t>B. Always gives the best result</w:t>
      </w:r>
    </w:p>
    <w:p>
      <w:pPr>
        <w:pStyle w:val="ListBullet"/>
      </w:pPr>
      <w:r>
        <w:t>C. Removes the need for testing</w:t>
      </w:r>
    </w:p>
    <w:p>
      <w:pPr>
        <w:pStyle w:val="ListBullet"/>
      </w:pPr>
      <w:r>
        <w:t>D. Prevents all overfitting</w:t>
      </w:r>
    </w:p>
    <w:p>
      <w:r>
        <w:t>Answer: A</w:t>
      </w:r>
    </w:p>
    <w:p>
      <w:r>
        <w:rPr>
          <w:b/>
        </w:rPr>
        <w:t>Q3. Calibration concerns:</w:t>
      </w:r>
    </w:p>
    <w:p>
      <w:pPr>
        <w:pStyle w:val="ListBullet"/>
      </w:pPr>
      <w:r>
        <w:t>A. Reliability of predicted probabilities</w:t>
      </w:r>
    </w:p>
    <w:p>
      <w:pPr>
        <w:pStyle w:val="ListBullet"/>
      </w:pPr>
      <w:r>
        <w:t>B. Image resolution</w:t>
      </w:r>
    </w:p>
    <w:p>
      <w:pPr>
        <w:pStyle w:val="ListBullet"/>
      </w:pPr>
      <w:r>
        <w:t>C. CPU frequency</w:t>
      </w:r>
    </w:p>
    <w:p>
      <w:pPr>
        <w:pStyle w:val="ListBullet"/>
      </w:pPr>
      <w:r>
        <w:t>D. Database indexing</w:t>
      </w:r>
    </w:p>
    <w:p>
      <w:r>
        <w:t>Answer: A</w:t>
      </w:r>
    </w:p>
    <w:p>
      <w:r>
        <w:rPr>
          <w:b/>
        </w:rPr>
        <w:t>Q4. Model drift means:</w:t>
      </w:r>
    </w:p>
    <w:p>
      <w:pPr>
        <w:pStyle w:val="ListBullet"/>
      </w:pPr>
      <w:r>
        <w:t>A. Model/data behavior changes over time</w:t>
      </w:r>
    </w:p>
    <w:p>
      <w:pPr>
        <w:pStyle w:val="ListBullet"/>
      </w:pPr>
      <w:r>
        <w:t>B. Model file is compressed</w:t>
      </w:r>
    </w:p>
    <w:p>
      <w:pPr>
        <w:pStyle w:val="ListBullet"/>
      </w:pPr>
      <w:r>
        <w:t>C. Training is faster</w:t>
      </w:r>
    </w:p>
    <w:p>
      <w:pPr>
        <w:pStyle w:val="ListBullet"/>
      </w:pPr>
      <w:r>
        <w:t>D. Features are sorted</w:t>
      </w:r>
    </w:p>
    <w:p>
      <w:r>
        <w:t>Answer: A</w:t>
      </w:r>
    </w:p>
    <w:p>
      <w:r>
        <w:rPr>
          <w:b/>
        </w:rPr>
        <w:t>Q5. Describe a production ML monitoring strategy.</w:t>
      </w:r>
    </w:p>
    <w:p>
      <w:r>
        <w:t>Answer: Monitor input distributions, prediction distributions, data quality, latency, failures, model performance when labels arrive, drift, fairness metrics where relevant, and business KPIs. Retrain or investigate when agreed thresholds are exceeded.</w:t>
      </w:r>
    </w:p>
    <w:p>
      <w:r>
        <w:br w:type="page"/>
      </w:r>
    </w:p>
    <w:p>
      <w:pPr>
        <w:pStyle w:val="Heading1"/>
      </w:pPr>
      <w:r>
        <w:t>Deep Learning</w:t>
      </w:r>
    </w:p>
    <w:p>
      <w:pPr>
        <w:pStyle w:val="Heading2"/>
      </w:pPr>
      <w:r>
        <w:t>Unit 1 – Optimization</w:t>
      </w:r>
    </w:p>
    <w:p>
      <w:r>
        <w:rPr>
          <w:b/>
        </w:rPr>
        <w:t>Q1. An epoch is:</w:t>
      </w:r>
    </w:p>
    <w:p>
      <w:pPr>
        <w:pStyle w:val="ListBullet"/>
      </w:pPr>
      <w:r>
        <w:t>A. One complete pass through the training data</w:t>
      </w:r>
    </w:p>
    <w:p>
      <w:pPr>
        <w:pStyle w:val="ListBullet"/>
      </w:pPr>
      <w:r>
        <w:t>B. One neuron</w:t>
      </w:r>
    </w:p>
    <w:p>
      <w:pPr>
        <w:pStyle w:val="ListBullet"/>
      </w:pPr>
      <w:r>
        <w:t>C. One class</w:t>
      </w:r>
    </w:p>
    <w:p>
      <w:pPr>
        <w:pStyle w:val="ListBullet"/>
      </w:pPr>
      <w:r>
        <w:t>D. One database query</w:t>
      </w:r>
    </w:p>
    <w:p>
      <w:r>
        <w:t>Answer: A</w:t>
      </w:r>
    </w:p>
    <w:p>
      <w:r>
        <w:rPr>
          <w:b/>
        </w:rPr>
        <w:t>Q2. Adam is an:</w:t>
      </w:r>
    </w:p>
    <w:p>
      <w:pPr>
        <w:pStyle w:val="ListBullet"/>
      </w:pPr>
      <w:r>
        <w:t>A. Optimization algorithm</w:t>
      </w:r>
    </w:p>
    <w:p>
      <w:pPr>
        <w:pStyle w:val="ListBullet"/>
      </w:pPr>
      <w:r>
        <w:t>B. Activation function</w:t>
      </w:r>
    </w:p>
    <w:p>
      <w:pPr>
        <w:pStyle w:val="ListBullet"/>
      </w:pPr>
      <w:r>
        <w:t>C. Dataset</w:t>
      </w:r>
    </w:p>
    <w:p>
      <w:pPr>
        <w:pStyle w:val="ListBullet"/>
      </w:pPr>
      <w:r>
        <w:t>D. CNN layer</w:t>
      </w:r>
    </w:p>
    <w:p>
      <w:r>
        <w:t>Answer: A</w:t>
      </w:r>
    </w:p>
    <w:p>
      <w:r>
        <w:rPr>
          <w:b/>
        </w:rPr>
        <w:t>Q3. A loss function provides:</w:t>
      </w:r>
    </w:p>
    <w:p>
      <w:pPr>
        <w:pStyle w:val="ListBullet"/>
      </w:pPr>
      <w:r>
        <w:t>A. A measure used to guide learning</w:t>
      </w:r>
    </w:p>
    <w:p>
      <w:pPr>
        <w:pStyle w:val="ListBullet"/>
      </w:pPr>
      <w:r>
        <w:t>B. A network address</w:t>
      </w:r>
    </w:p>
    <w:p>
      <w:pPr>
        <w:pStyle w:val="ListBullet"/>
      </w:pPr>
      <w:r>
        <w:t>C. A file name</w:t>
      </w:r>
    </w:p>
    <w:p>
      <w:pPr>
        <w:pStyle w:val="ListBullet"/>
      </w:pPr>
      <w:r>
        <w:t>D. A database key</w:t>
      </w:r>
    </w:p>
    <w:p>
      <w:r>
        <w:t>Answer: A</w:t>
      </w:r>
    </w:p>
    <w:p>
      <w:r>
        <w:rPr>
          <w:b/>
        </w:rPr>
        <w:t>Q4. Early stopping can help:</w:t>
      </w:r>
    </w:p>
    <w:p>
      <w:pPr>
        <w:pStyle w:val="ListBullet"/>
      </w:pPr>
      <w:r>
        <w:t>A. Prevent overfitting</w:t>
      </w:r>
    </w:p>
    <w:p>
      <w:pPr>
        <w:pStyle w:val="ListBullet"/>
      </w:pPr>
      <w:r>
        <w:t>B. Increase noise</w:t>
      </w:r>
    </w:p>
    <w:p>
      <w:pPr>
        <w:pStyle w:val="ListBullet"/>
      </w:pPr>
      <w:r>
        <w:t>C. Remove validation</w:t>
      </w:r>
    </w:p>
    <w:p>
      <w:pPr>
        <w:pStyle w:val="ListBullet"/>
      </w:pPr>
      <w:r>
        <w:t>D. Eliminate training</w:t>
      </w:r>
    </w:p>
    <w:p>
      <w:r>
        <w:t>Answer: A</w:t>
      </w:r>
    </w:p>
    <w:p>
      <w:r>
        <w:rPr>
          <w:b/>
        </w:rPr>
        <w:t>Q5. Explain how batch size and learning rate can affect neural-network training.</w:t>
      </w:r>
    </w:p>
    <w:p>
      <w:r>
        <w:t>Answer: Batch size affects gradient estimation and computational efficiency. Learning rate controls update magnitude. Very large learning rates can destabilize training, while very small rates can make learning slow; suitable batch size and learning rate often need tuning together.</w:t>
      </w:r>
    </w:p>
    <w:p>
      <w:pPr>
        <w:pStyle w:val="Heading2"/>
      </w:pPr>
      <w:r>
        <w:t>Unit 2 – CNN Architectures</w:t>
      </w:r>
    </w:p>
    <w:p>
      <w:r>
        <w:rPr>
          <w:b/>
        </w:rPr>
        <w:t>Q1. A feature map is produced by:</w:t>
      </w:r>
    </w:p>
    <w:p>
      <w:pPr>
        <w:pStyle w:val="ListBullet"/>
      </w:pPr>
      <w:r>
        <w:t>A. Applying learned filters to an input</w:t>
      </w:r>
    </w:p>
    <w:p>
      <w:pPr>
        <w:pStyle w:val="ListBullet"/>
      </w:pPr>
      <w:r>
        <w:t>B. Running SQL</w:t>
      </w:r>
    </w:p>
    <w:p>
      <w:pPr>
        <w:pStyle w:val="ListBullet"/>
      </w:pPr>
      <w:r>
        <w:t>C. Routing packets</w:t>
      </w:r>
    </w:p>
    <w:p>
      <w:pPr>
        <w:pStyle w:val="ListBullet"/>
      </w:pPr>
      <w:r>
        <w:t>D. Sorting a table</w:t>
      </w:r>
    </w:p>
    <w:p>
      <w:r>
        <w:t>Answer: A</w:t>
      </w:r>
    </w:p>
    <w:p>
      <w:r>
        <w:rPr>
          <w:b/>
        </w:rPr>
        <w:t>Q2. Global average pooling:</w:t>
      </w:r>
    </w:p>
    <w:p>
      <w:pPr>
        <w:pStyle w:val="ListBullet"/>
      </w:pPr>
      <w:r>
        <w:t>A. Aggregates spatial information across feature maps</w:t>
      </w:r>
    </w:p>
    <w:p>
      <w:pPr>
        <w:pStyle w:val="ListBullet"/>
      </w:pPr>
      <w:r>
        <w:t>B. Adds pixels</w:t>
      </w:r>
    </w:p>
    <w:p>
      <w:pPr>
        <w:pStyle w:val="ListBullet"/>
      </w:pPr>
      <w:r>
        <w:t>C. Creates database rows</w:t>
      </w:r>
    </w:p>
    <w:p>
      <w:pPr>
        <w:pStyle w:val="ListBullet"/>
      </w:pPr>
      <w:r>
        <w:t>D. Encrypts images</w:t>
      </w:r>
    </w:p>
    <w:p>
      <w:r>
        <w:t>Answer: A</w:t>
      </w:r>
    </w:p>
    <w:p>
      <w:r>
        <w:rPr>
          <w:b/>
        </w:rPr>
        <w:t>Q3. Data augmentation creates:</w:t>
      </w:r>
    </w:p>
    <w:p>
      <w:pPr>
        <w:pStyle w:val="ListBullet"/>
      </w:pPr>
      <w:r>
        <w:t>A. Varied training examples from existing data</w:t>
      </w:r>
    </w:p>
    <w:p>
      <w:pPr>
        <w:pStyle w:val="ListBullet"/>
      </w:pPr>
      <w:r>
        <w:t>B. New labels automatically always</w:t>
      </w:r>
    </w:p>
    <w:p>
      <w:pPr>
        <w:pStyle w:val="ListBullet"/>
      </w:pPr>
      <w:r>
        <w:t>C. Network addresses</w:t>
      </w:r>
    </w:p>
    <w:p>
      <w:pPr>
        <w:pStyle w:val="ListBullet"/>
      </w:pPr>
      <w:r>
        <w:t>D. CPU threads</w:t>
      </w:r>
    </w:p>
    <w:p>
      <w:r>
        <w:t>Answer: A</w:t>
      </w:r>
    </w:p>
    <w:p>
      <w:r>
        <w:rPr>
          <w:b/>
        </w:rPr>
        <w:t>Q4. A pretrained vision model can be used through:</w:t>
      </w:r>
    </w:p>
    <w:p>
      <w:pPr>
        <w:pStyle w:val="ListBullet"/>
      </w:pPr>
      <w:r>
        <w:t>A. Transfer learning</w:t>
      </w:r>
    </w:p>
    <w:p>
      <w:pPr>
        <w:pStyle w:val="ListBullet"/>
      </w:pPr>
      <w:r>
        <w:t>B. Deadlock avoidance</w:t>
      </w:r>
    </w:p>
    <w:p>
      <w:pPr>
        <w:pStyle w:val="ListBullet"/>
      </w:pPr>
      <w:r>
        <w:t>C. Normalization only</w:t>
      </w:r>
    </w:p>
    <w:p>
      <w:pPr>
        <w:pStyle w:val="ListBullet"/>
      </w:pPr>
      <w:r>
        <w:t>D. SQL joins</w:t>
      </w:r>
    </w:p>
    <w:p>
      <w:r>
        <w:t>Answer: A</w:t>
      </w:r>
    </w:p>
    <w:p>
      <w:r>
        <w:rPr>
          <w:b/>
        </w:rPr>
        <w:t>Q5. Explain why data augmentation can improve image classification.</w:t>
      </w:r>
    </w:p>
    <w:p>
      <w:r>
        <w:t>Answer: Augmentation exposes the model to realistic variations such as rotation, cropping, flipping, or brightness changes. This can reduce overfitting and improve robustness to variations seen at inference.</w:t>
      </w:r>
    </w:p>
    <w:p>
      <w:pPr>
        <w:pStyle w:val="Heading2"/>
      </w:pPr>
      <w:r>
        <w:t>Unit 3 – Sequence Models</w:t>
      </w:r>
    </w:p>
    <w:p>
      <w:r>
        <w:rPr>
          <w:b/>
        </w:rPr>
        <w:t>Q1. Sequence-to-sequence models map:</w:t>
      </w:r>
    </w:p>
    <w:p>
      <w:pPr>
        <w:pStyle w:val="ListBullet"/>
      </w:pPr>
      <w:r>
        <w:t>A. One sequence to another</w:t>
      </w:r>
    </w:p>
    <w:p>
      <w:pPr>
        <w:pStyle w:val="ListBullet"/>
      </w:pPr>
      <w:r>
        <w:t>B. A table to an index</w:t>
      </w:r>
    </w:p>
    <w:p>
      <w:pPr>
        <w:pStyle w:val="ListBullet"/>
      </w:pPr>
      <w:r>
        <w:t>C. A process to a thread</w:t>
      </w:r>
    </w:p>
    <w:p>
      <w:pPr>
        <w:pStyle w:val="ListBullet"/>
      </w:pPr>
      <w:r>
        <w:t>D. A packet to a router</w:t>
      </w:r>
    </w:p>
    <w:p>
      <w:r>
        <w:t>Answer: A</w:t>
      </w:r>
    </w:p>
    <w:p>
      <w:r>
        <w:rPr>
          <w:b/>
        </w:rPr>
        <w:t>Q2. LSTM gates control:</w:t>
      </w:r>
    </w:p>
    <w:p>
      <w:pPr>
        <w:pStyle w:val="ListBullet"/>
      </w:pPr>
      <w:r>
        <w:t>A. Information flow into and out of memory</w:t>
      </w:r>
    </w:p>
    <w:p>
      <w:pPr>
        <w:pStyle w:val="ListBullet"/>
      </w:pPr>
      <w:r>
        <w:t>B. Network traffic</w:t>
      </w:r>
    </w:p>
    <w:p>
      <w:pPr>
        <w:pStyle w:val="ListBullet"/>
      </w:pPr>
      <w:r>
        <w:t>C. Database locks</w:t>
      </w:r>
    </w:p>
    <w:p>
      <w:pPr>
        <w:pStyle w:val="ListBullet"/>
      </w:pPr>
      <w:r>
        <w:t>D. Image pixels</w:t>
      </w:r>
    </w:p>
    <w:p>
      <w:r>
        <w:t>Answer: A</w:t>
      </w:r>
    </w:p>
    <w:p>
      <w:r>
        <w:rPr>
          <w:b/>
        </w:rPr>
        <w:t>Q3. Teacher forcing is used during:</w:t>
      </w:r>
    </w:p>
    <w:p>
      <w:pPr>
        <w:pStyle w:val="ListBullet"/>
      </w:pPr>
      <w:r>
        <w:t>A. Training sequence models</w:t>
      </w:r>
    </w:p>
    <w:p>
      <w:pPr>
        <w:pStyle w:val="ListBullet"/>
      </w:pPr>
      <w:r>
        <w:t>B. Database indexing</w:t>
      </w:r>
    </w:p>
    <w:p>
      <w:pPr>
        <w:pStyle w:val="ListBullet"/>
      </w:pPr>
      <w:r>
        <w:t>C. Image compression</w:t>
      </w:r>
    </w:p>
    <w:p>
      <w:pPr>
        <w:pStyle w:val="ListBullet"/>
      </w:pPr>
      <w:r>
        <w:t>D. OS scheduling</w:t>
      </w:r>
    </w:p>
    <w:p>
      <w:r>
        <w:t>Answer: A</w:t>
      </w:r>
    </w:p>
    <w:p>
      <w:r>
        <w:rPr>
          <w:b/>
        </w:rPr>
        <w:t>Q4. Bidirectional RNNs process sequences:</w:t>
      </w:r>
    </w:p>
    <w:p>
      <w:pPr>
        <w:pStyle w:val="ListBullet"/>
      </w:pPr>
      <w:r>
        <w:t>A. In both directions</w:t>
      </w:r>
    </w:p>
    <w:p>
      <w:pPr>
        <w:pStyle w:val="ListBullet"/>
      </w:pPr>
      <w:r>
        <w:t>B. Only backward</w:t>
      </w:r>
    </w:p>
    <w:p>
      <w:pPr>
        <w:pStyle w:val="ListBullet"/>
      </w:pPr>
      <w:r>
        <w:t>C. Without hidden states</w:t>
      </w:r>
    </w:p>
    <w:p>
      <w:pPr>
        <w:pStyle w:val="ListBullet"/>
      </w:pPr>
      <w:r>
        <w:t>D. Without input</w:t>
      </w:r>
    </w:p>
    <w:p>
      <w:r>
        <w:t>Answer: A</w:t>
      </w:r>
    </w:p>
    <w:p>
      <w:r>
        <w:rPr>
          <w:b/>
        </w:rPr>
        <w:t>Q5. Explain the purpose of attention in sequence-to-sequence learning.</w:t>
      </w:r>
    </w:p>
    <w:p>
      <w:r>
        <w:t>Answer: Attention allows the decoder to focus on different parts of the input sequence when producing each output token, reducing dependence on a single fixed-size representation.</w:t>
      </w:r>
    </w:p>
    <w:p>
      <w:pPr>
        <w:pStyle w:val="Heading2"/>
      </w:pPr>
      <w:r>
        <w:t>Unit 4 – Generative Deep Learning</w:t>
      </w:r>
    </w:p>
    <w:p>
      <w:r>
        <w:rPr>
          <w:b/>
        </w:rPr>
        <w:t>Q1. An autoencoder learns to:</w:t>
      </w:r>
    </w:p>
    <w:p>
      <w:pPr>
        <w:pStyle w:val="ListBullet"/>
      </w:pPr>
      <w:r>
        <w:t>A. Reconstruct input through a representation</w:t>
      </w:r>
    </w:p>
    <w:p>
      <w:pPr>
        <w:pStyle w:val="ListBullet"/>
      </w:pPr>
      <w:r>
        <w:t>B. Route packets</w:t>
      </w:r>
    </w:p>
    <w:p>
      <w:pPr>
        <w:pStyle w:val="ListBullet"/>
      </w:pPr>
      <w:r>
        <w:t>C. Schedule processes</w:t>
      </w:r>
    </w:p>
    <w:p>
      <w:pPr>
        <w:pStyle w:val="ListBullet"/>
      </w:pPr>
      <w:r>
        <w:t>D. Normalize databases</w:t>
      </w:r>
    </w:p>
    <w:p>
      <w:r>
        <w:t>Answer: A</w:t>
      </w:r>
    </w:p>
    <w:p>
      <w:r>
        <w:rPr>
          <w:b/>
        </w:rPr>
        <w:t>Q2. A latent space is:</w:t>
      </w:r>
    </w:p>
    <w:p>
      <w:pPr>
        <w:pStyle w:val="ListBullet"/>
      </w:pPr>
      <w:r>
        <w:t>A. A learned representation space</w:t>
      </w:r>
    </w:p>
    <w:p>
      <w:pPr>
        <w:pStyle w:val="ListBullet"/>
      </w:pPr>
      <w:r>
        <w:t>B. A physical hard disk</w:t>
      </w:r>
    </w:p>
    <w:p>
      <w:pPr>
        <w:pStyle w:val="ListBullet"/>
      </w:pPr>
      <w:r>
        <w:t>C. A network layer</w:t>
      </w:r>
    </w:p>
    <w:p>
      <w:pPr>
        <w:pStyle w:val="ListBullet"/>
      </w:pPr>
      <w:r>
        <w:t>D. A SQL table</w:t>
      </w:r>
    </w:p>
    <w:p>
      <w:r>
        <w:t>Answer: A</w:t>
      </w:r>
    </w:p>
    <w:p>
      <w:r>
        <w:rPr>
          <w:b/>
        </w:rPr>
        <w:t>Q3. GAN stands for:</w:t>
      </w:r>
    </w:p>
    <w:p>
      <w:pPr>
        <w:pStyle w:val="ListBullet"/>
      </w:pPr>
      <w:r>
        <w:t>A. Generative Adversarial Network</w:t>
      </w:r>
    </w:p>
    <w:p>
      <w:pPr>
        <w:pStyle w:val="ListBullet"/>
      </w:pPr>
      <w:r>
        <w:t>B. General AI Network</w:t>
      </w:r>
    </w:p>
    <w:p>
      <w:pPr>
        <w:pStyle w:val="ListBullet"/>
      </w:pPr>
      <w:r>
        <w:t>C. Graph Analysis Node</w:t>
      </w:r>
    </w:p>
    <w:p>
      <w:pPr>
        <w:pStyle w:val="ListBullet"/>
      </w:pPr>
      <w:r>
        <w:t>D. Generated Algorithm Network</w:t>
      </w:r>
    </w:p>
    <w:p>
      <w:r>
        <w:t>Answer: A</w:t>
      </w:r>
    </w:p>
    <w:p>
      <w:r>
        <w:rPr>
          <w:b/>
        </w:rPr>
        <w:t>Q4. A GAN contains:</w:t>
      </w:r>
    </w:p>
    <w:p>
      <w:pPr>
        <w:pStyle w:val="ListBullet"/>
      </w:pPr>
      <w:r>
        <w:t>A. Generator and discriminator</w:t>
      </w:r>
    </w:p>
    <w:p>
      <w:pPr>
        <w:pStyle w:val="ListBullet"/>
      </w:pPr>
      <w:r>
        <w:t>B. Encoder and router</w:t>
      </w:r>
    </w:p>
    <w:p>
      <w:pPr>
        <w:pStyle w:val="ListBullet"/>
      </w:pPr>
      <w:r>
        <w:t>C. Client and server only</w:t>
      </w:r>
    </w:p>
    <w:p>
      <w:pPr>
        <w:pStyle w:val="ListBullet"/>
      </w:pPr>
      <w:r>
        <w:t>D. Compiler and linker</w:t>
      </w:r>
    </w:p>
    <w:p>
      <w:r>
        <w:t>Answer: A</w:t>
      </w:r>
    </w:p>
    <w:p>
      <w:r>
        <w:rPr>
          <w:b/>
        </w:rPr>
        <w:t>Q5. Explain the basic training idea of a GAN.</w:t>
      </w:r>
    </w:p>
    <w:p>
      <w:r>
        <w:t>Answer: The generator creates synthetic samples while the discriminator tries to distinguish real from generated samples. The two networks are trained adversarially so that the generator gradually produces more realistic outputs.</w:t>
      </w:r>
    </w:p>
    <w:p>
      <w:pPr>
        <w:pStyle w:val="Heading2"/>
      </w:pPr>
      <w:r>
        <w:t>Unit 5 – Deployment and Explainability</w:t>
      </w:r>
    </w:p>
    <w:p>
      <w:r>
        <w:rPr>
          <w:b/>
        </w:rPr>
        <w:t>Q1. Quantization generally reduces:</w:t>
      </w:r>
    </w:p>
    <w:p>
      <w:pPr>
        <w:pStyle w:val="ListBullet"/>
      </w:pPr>
      <w:r>
        <w:t>A. Numerical precision and often model size</w:t>
      </w:r>
    </w:p>
    <w:p>
      <w:pPr>
        <w:pStyle w:val="ListBullet"/>
      </w:pPr>
      <w:r>
        <w:t>B. Number of labels</w:t>
      </w:r>
    </w:p>
    <w:p>
      <w:pPr>
        <w:pStyle w:val="ListBullet"/>
      </w:pPr>
      <w:r>
        <w:t>C. Dataset meaning</w:t>
      </w:r>
    </w:p>
    <w:p>
      <w:pPr>
        <w:pStyle w:val="ListBullet"/>
      </w:pPr>
      <w:r>
        <w:t>D. Network addresses</w:t>
      </w:r>
    </w:p>
    <w:p>
      <w:r>
        <w:t>Answer: A</w:t>
      </w:r>
    </w:p>
    <w:p>
      <w:r>
        <w:rPr>
          <w:b/>
        </w:rPr>
        <w:t>Q2. Inference is:</w:t>
      </w:r>
    </w:p>
    <w:p>
      <w:pPr>
        <w:pStyle w:val="ListBullet"/>
      </w:pPr>
      <w:r>
        <w:t>A. Using a trained model to produce predictions</w:t>
      </w:r>
    </w:p>
    <w:p>
      <w:pPr>
        <w:pStyle w:val="ListBullet"/>
      </w:pPr>
      <w:r>
        <w:t>B. Training from scratch</w:t>
      </w:r>
    </w:p>
    <w:p>
      <w:pPr>
        <w:pStyle w:val="ListBullet"/>
      </w:pPr>
      <w:r>
        <w:t>C. Cleaning a database</w:t>
      </w:r>
    </w:p>
    <w:p>
      <w:pPr>
        <w:pStyle w:val="ListBullet"/>
      </w:pPr>
      <w:r>
        <w:t>D. Creating an OS</w:t>
      </w:r>
    </w:p>
    <w:p>
      <w:r>
        <w:t>Answer: A</w:t>
      </w:r>
    </w:p>
    <w:p>
      <w:r>
        <w:rPr>
          <w:b/>
        </w:rPr>
        <w:t>Q3. A model API allows:</w:t>
      </w:r>
    </w:p>
    <w:p>
      <w:pPr>
        <w:pStyle w:val="ListBullet"/>
      </w:pPr>
      <w:r>
        <w:t>A. Applications to request predictions</w:t>
      </w:r>
    </w:p>
    <w:p>
      <w:pPr>
        <w:pStyle w:val="ListBullet"/>
      </w:pPr>
      <w:r>
        <w:t>B. Only manual prediction</w:t>
      </w:r>
    </w:p>
    <w:p>
      <w:pPr>
        <w:pStyle w:val="ListBullet"/>
      </w:pPr>
      <w:r>
        <w:t>C. Database normalization</w:t>
      </w:r>
    </w:p>
    <w:p>
      <w:pPr>
        <w:pStyle w:val="ListBullet"/>
      </w:pPr>
      <w:r>
        <w:t>D. CPU scheduling</w:t>
      </w:r>
    </w:p>
    <w:p>
      <w:r>
        <w:t>Answer: A</w:t>
      </w:r>
    </w:p>
    <w:p>
      <w:r>
        <w:rPr>
          <w:b/>
        </w:rPr>
        <w:t>Q4. Explainability methods aim to:</w:t>
      </w:r>
    </w:p>
    <w:p>
      <w:pPr>
        <w:pStyle w:val="ListBullet"/>
      </w:pPr>
      <w:r>
        <w:t>A. Help understand model predictions</w:t>
      </w:r>
    </w:p>
    <w:p>
      <w:pPr>
        <w:pStyle w:val="ListBullet"/>
      </w:pPr>
      <w:r>
        <w:t>B. Increase storage only</w:t>
      </w:r>
    </w:p>
    <w:p>
      <w:pPr>
        <w:pStyle w:val="ListBullet"/>
      </w:pPr>
      <w:r>
        <w:t>C. Remove all features</w:t>
      </w:r>
    </w:p>
    <w:p>
      <w:pPr>
        <w:pStyle w:val="ListBullet"/>
      </w:pPr>
      <w:r>
        <w:t>D. Replace training</w:t>
      </w:r>
    </w:p>
    <w:p>
      <w:r>
        <w:t>Answer: A</w:t>
      </w:r>
    </w:p>
    <w:p>
      <w:r>
        <w:rPr>
          <w:b/>
        </w:rPr>
        <w:t>Q5. Describe how you would deploy a trained image classifier as a web service.</w:t>
      </w:r>
    </w:p>
    <w:p>
      <w:r>
        <w:t>Answer: Save the trained model, expose a prediction endpoint through a backend framework, validate and preprocess uploaded images consistently, run inference, return class probabilities/results, containerize or package dependencies, secure the endpoint, and monitor latency and errors.</w:t>
      </w:r>
    </w:p>
    <w:p>
      <w:r>
        <w:br w:type="page"/>
      </w:r>
    </w:p>
    <w:p>
      <w:pPr>
        <w:pStyle w:val="Heading1"/>
      </w:pPr>
      <w:r>
        <w:t>Natural Language Processing</w:t>
      </w:r>
    </w:p>
    <w:p>
      <w:pPr>
        <w:pStyle w:val="Heading2"/>
      </w:pPr>
      <w:r>
        <w:t>Unit 1 – Language Processing</w:t>
      </w:r>
    </w:p>
    <w:p>
      <w:r>
        <w:rPr>
          <w:b/>
        </w:rPr>
        <w:t>Q1. Part-of-speech tagging identifies:</w:t>
      </w:r>
    </w:p>
    <w:p>
      <w:pPr>
        <w:pStyle w:val="ListBullet"/>
      </w:pPr>
      <w:r>
        <w:t>A. Grammatical roles of words</w:t>
      </w:r>
    </w:p>
    <w:p>
      <w:pPr>
        <w:pStyle w:val="ListBullet"/>
      </w:pPr>
      <w:r>
        <w:t>B. IP addresses</w:t>
      </w:r>
    </w:p>
    <w:p>
      <w:pPr>
        <w:pStyle w:val="ListBullet"/>
      </w:pPr>
      <w:r>
        <w:t>C. Image objects</w:t>
      </w:r>
    </w:p>
    <w:p>
      <w:pPr>
        <w:pStyle w:val="ListBullet"/>
      </w:pPr>
      <w:r>
        <w:t>D. Database keys</w:t>
      </w:r>
    </w:p>
    <w:p>
      <w:r>
        <w:t>Answer: A</w:t>
      </w:r>
    </w:p>
    <w:p>
      <w:r>
        <w:rPr>
          <w:b/>
        </w:rPr>
        <w:t>Q2. A corpus is:</w:t>
      </w:r>
    </w:p>
    <w:p>
      <w:pPr>
        <w:pStyle w:val="ListBullet"/>
      </w:pPr>
      <w:r>
        <w:t>A. A collection of text</w:t>
      </w:r>
    </w:p>
    <w:p>
      <w:pPr>
        <w:pStyle w:val="ListBullet"/>
      </w:pPr>
      <w:r>
        <w:t>B. A CPU register</w:t>
      </w:r>
    </w:p>
    <w:p>
      <w:pPr>
        <w:pStyle w:val="ListBullet"/>
      </w:pPr>
      <w:r>
        <w:t>C. A network device</w:t>
      </w:r>
    </w:p>
    <w:p>
      <w:pPr>
        <w:pStyle w:val="ListBullet"/>
      </w:pPr>
      <w:r>
        <w:t>D. A database index</w:t>
      </w:r>
    </w:p>
    <w:p>
      <w:r>
        <w:t>Answer: A</w:t>
      </w:r>
    </w:p>
    <w:p>
      <w:r>
        <w:rPr>
          <w:b/>
        </w:rPr>
        <w:t>Q3. N-grams are:</w:t>
      </w:r>
    </w:p>
    <w:p>
      <w:pPr>
        <w:pStyle w:val="ListBullet"/>
      </w:pPr>
      <w:r>
        <w:t>A. Contiguous sequences of n tokens</w:t>
      </w:r>
    </w:p>
    <w:p>
      <w:pPr>
        <w:pStyle w:val="ListBullet"/>
      </w:pPr>
      <w:r>
        <w:t>B. Image filters</w:t>
      </w:r>
    </w:p>
    <w:p>
      <w:pPr>
        <w:pStyle w:val="ListBullet"/>
      </w:pPr>
      <w:r>
        <w:t>C. Database joins</w:t>
      </w:r>
    </w:p>
    <w:p>
      <w:pPr>
        <w:pStyle w:val="ListBullet"/>
      </w:pPr>
      <w:r>
        <w:t>D. Network routes</w:t>
      </w:r>
    </w:p>
    <w:p>
      <w:r>
        <w:t>Answer: A</w:t>
      </w:r>
    </w:p>
    <w:p>
      <w:r>
        <w:rPr>
          <w:b/>
        </w:rPr>
        <w:t>Q4. A bigram contains:</w:t>
      </w:r>
    </w:p>
    <w:p>
      <w:pPr>
        <w:pStyle w:val="ListBullet"/>
      </w:pPr>
      <w:r>
        <w:t>A. 2 tokens</w:t>
      </w:r>
    </w:p>
    <w:p>
      <w:pPr>
        <w:pStyle w:val="ListBullet"/>
      </w:pPr>
      <w:r>
        <w:t>B. 1 token</w:t>
      </w:r>
    </w:p>
    <w:p>
      <w:pPr>
        <w:pStyle w:val="ListBullet"/>
      </w:pPr>
      <w:r>
        <w:t>C. 3 tokens</w:t>
      </w:r>
    </w:p>
    <w:p>
      <w:pPr>
        <w:pStyle w:val="ListBullet"/>
      </w:pPr>
      <w:r>
        <w:t>D. 4 tokens</w:t>
      </w:r>
    </w:p>
    <w:p>
      <w:r>
        <w:t>Answer: A</w:t>
      </w:r>
    </w:p>
    <w:p>
      <w:r>
        <w:rPr>
          <w:b/>
        </w:rPr>
        <w:t>Q5. Explain how n-grams can be used in language modeling.</w:t>
      </w:r>
    </w:p>
    <w:p>
      <w:r>
        <w:t>Answer: N-grams estimate the likelihood of a token based on preceding tokens within a fixed context. They are simple and interpretable but suffer from sparsity as vocabulary and context size grow.</w:t>
      </w:r>
    </w:p>
    <w:p>
      <w:pPr>
        <w:pStyle w:val="Heading2"/>
      </w:pPr>
      <w:r>
        <w:t>Unit 2 – Word Embeddings</w:t>
      </w:r>
    </w:p>
    <w:p>
      <w:r>
        <w:rPr>
          <w:b/>
        </w:rPr>
        <w:t>Q1. Semantic similarity can be represented using:</w:t>
      </w:r>
    </w:p>
    <w:p>
      <w:pPr>
        <w:pStyle w:val="ListBullet"/>
      </w:pPr>
      <w:r>
        <w:t>A. Distances between embeddings</w:t>
      </w:r>
    </w:p>
    <w:p>
      <w:pPr>
        <w:pStyle w:val="ListBullet"/>
      </w:pPr>
      <w:r>
        <w:t>B. IP addresses</w:t>
      </w:r>
    </w:p>
    <w:p>
      <w:pPr>
        <w:pStyle w:val="ListBullet"/>
      </w:pPr>
      <w:r>
        <w:t>C. CPU cycles</w:t>
      </w:r>
    </w:p>
    <w:p>
      <w:pPr>
        <w:pStyle w:val="ListBullet"/>
      </w:pPr>
      <w:r>
        <w:t>D. File permissions</w:t>
      </w:r>
    </w:p>
    <w:p>
      <w:r>
        <w:t>Answer: A</w:t>
      </w:r>
    </w:p>
    <w:p>
      <w:r>
        <w:rPr>
          <w:b/>
        </w:rPr>
        <w:t>Q2. Cosine similarity measures:</w:t>
      </w:r>
    </w:p>
    <w:p>
      <w:pPr>
        <w:pStyle w:val="ListBullet"/>
      </w:pPr>
      <w:r>
        <w:t>A. Angle-based similarity between vectors</w:t>
      </w:r>
    </w:p>
    <w:p>
      <w:pPr>
        <w:pStyle w:val="ListBullet"/>
      </w:pPr>
      <w:r>
        <w:t>B. Database size</w:t>
      </w:r>
    </w:p>
    <w:p>
      <w:pPr>
        <w:pStyle w:val="ListBullet"/>
      </w:pPr>
      <w:r>
        <w:t>C. Network speed</w:t>
      </w:r>
    </w:p>
    <w:p>
      <w:pPr>
        <w:pStyle w:val="ListBullet"/>
      </w:pPr>
      <w:r>
        <w:t>D. Pixel brightness</w:t>
      </w:r>
    </w:p>
    <w:p>
      <w:r>
        <w:t>Answer: A</w:t>
      </w:r>
    </w:p>
    <w:p>
      <w:r>
        <w:rPr>
          <w:b/>
        </w:rPr>
        <w:t>Q3. Contextual embeddings depend on:</w:t>
      </w:r>
    </w:p>
    <w:p>
      <w:pPr>
        <w:pStyle w:val="ListBullet"/>
      </w:pPr>
      <w:r>
        <w:t>A. Surrounding context</w:t>
      </w:r>
    </w:p>
    <w:p>
      <w:pPr>
        <w:pStyle w:val="ListBullet"/>
      </w:pPr>
      <w:r>
        <w:t>B. File names only</w:t>
      </w:r>
    </w:p>
    <w:p>
      <w:pPr>
        <w:pStyle w:val="ListBullet"/>
      </w:pPr>
      <w:r>
        <w:t>C. IP addresses</w:t>
      </w:r>
    </w:p>
    <w:p>
      <w:pPr>
        <w:pStyle w:val="ListBullet"/>
      </w:pPr>
      <w:r>
        <w:t>D. Database indexes</w:t>
      </w:r>
    </w:p>
    <w:p>
      <w:r>
        <w:t>Answer: A</w:t>
      </w:r>
    </w:p>
    <w:p>
      <w:r>
        <w:rPr>
          <w:b/>
        </w:rPr>
        <w:t>Q4. An embedding dimension is:</w:t>
      </w:r>
    </w:p>
    <w:p>
      <w:pPr>
        <w:pStyle w:val="ListBullet"/>
      </w:pPr>
      <w:r>
        <w:t>A. Number of values in the vector</w:t>
      </w:r>
    </w:p>
    <w:p>
      <w:pPr>
        <w:pStyle w:val="ListBullet"/>
      </w:pPr>
      <w:r>
        <w:t>B. Number of documents always</w:t>
      </w:r>
    </w:p>
    <w:p>
      <w:pPr>
        <w:pStyle w:val="ListBullet"/>
      </w:pPr>
      <w:r>
        <w:t>C. Number of classes only</w:t>
      </w:r>
    </w:p>
    <w:p>
      <w:pPr>
        <w:pStyle w:val="ListBullet"/>
      </w:pPr>
      <w:r>
        <w:t>D. Number of CPUs</w:t>
      </w:r>
    </w:p>
    <w:p>
      <w:r>
        <w:t>Answer: A</w:t>
      </w:r>
    </w:p>
    <w:p>
      <w:r>
        <w:rPr>
          <w:b/>
        </w:rPr>
        <w:t>Q5. Explain why contextual embeddings are useful for ambiguous words.</w:t>
      </w:r>
    </w:p>
    <w:p>
      <w:r>
        <w:t>Answer: Contextual embeddings can represent the same word differently depending on surrounding words, allowing models to distinguish meanings such as 'bank' in a financial context versus a river context.</w:t>
      </w:r>
    </w:p>
    <w:p>
      <w:pPr>
        <w:pStyle w:val="Heading2"/>
      </w:pPr>
      <w:r>
        <w:t>Unit 3 – Sequence Classification</w:t>
      </w:r>
    </w:p>
    <w:p>
      <w:r>
        <w:rPr>
          <w:b/>
        </w:rPr>
        <w:t>Q1. Intent classification identifies:</w:t>
      </w:r>
    </w:p>
    <w:p>
      <w:pPr>
        <w:pStyle w:val="ListBullet"/>
      </w:pPr>
      <w:r>
        <w:t>A. The purpose of a user utterance</w:t>
      </w:r>
    </w:p>
    <w:p>
      <w:pPr>
        <w:pStyle w:val="ListBullet"/>
      </w:pPr>
      <w:r>
        <w:t>B. Image dimensions</w:t>
      </w:r>
    </w:p>
    <w:p>
      <w:pPr>
        <w:pStyle w:val="ListBullet"/>
      </w:pPr>
      <w:r>
        <w:t>C. Database schema</w:t>
      </w:r>
    </w:p>
    <w:p>
      <w:pPr>
        <w:pStyle w:val="ListBullet"/>
      </w:pPr>
      <w:r>
        <w:t>D. Network protocol</w:t>
      </w:r>
    </w:p>
    <w:p>
      <w:r>
        <w:t>Answer: A</w:t>
      </w:r>
    </w:p>
    <w:p>
      <w:r>
        <w:rPr>
          <w:b/>
        </w:rPr>
        <w:t>Q2. A chatbot intent might be:</w:t>
      </w:r>
    </w:p>
    <w:p>
      <w:pPr>
        <w:pStyle w:val="ListBullet"/>
      </w:pPr>
      <w:r>
        <w:t>A. Password reset</w:t>
      </w:r>
    </w:p>
    <w:p>
      <w:pPr>
        <w:pStyle w:val="ListBullet"/>
      </w:pPr>
      <w:r>
        <w:t>B. CPU scheduling</w:t>
      </w:r>
    </w:p>
    <w:p>
      <w:pPr>
        <w:pStyle w:val="ListBullet"/>
      </w:pPr>
      <w:r>
        <w:t>C. Table normalization</w:t>
      </w:r>
    </w:p>
    <w:p>
      <w:pPr>
        <w:pStyle w:val="ListBullet"/>
      </w:pPr>
      <w:r>
        <w:t>D. Pixel scaling</w:t>
      </w:r>
    </w:p>
    <w:p>
      <w:r>
        <w:t>Answer: A</w:t>
      </w:r>
    </w:p>
    <w:p>
      <w:r>
        <w:rPr>
          <w:b/>
        </w:rPr>
        <w:t>Q3. Recall is especially important when:</w:t>
      </w:r>
    </w:p>
    <w:p>
      <w:pPr>
        <w:pStyle w:val="ListBullet"/>
      </w:pPr>
      <w:r>
        <w:t>A. Missing positive cases is costly</w:t>
      </w:r>
    </w:p>
    <w:p>
      <w:pPr>
        <w:pStyle w:val="ListBullet"/>
      </w:pPr>
      <w:r>
        <w:t>B. False positives are always costly only</w:t>
      </w:r>
    </w:p>
    <w:p>
      <w:pPr>
        <w:pStyle w:val="ListBullet"/>
      </w:pPr>
      <w:r>
        <w:t>C. No labels exist</w:t>
      </w:r>
    </w:p>
    <w:p>
      <w:pPr>
        <w:pStyle w:val="ListBullet"/>
      </w:pPr>
      <w:r>
        <w:t>D. No classes exist</w:t>
      </w:r>
    </w:p>
    <w:p>
      <w:r>
        <w:t>Answer: A</w:t>
      </w:r>
    </w:p>
    <w:p>
      <w:r>
        <w:rPr>
          <w:b/>
        </w:rPr>
        <w:t>Q4. Macro-F1 gives:</w:t>
      </w:r>
    </w:p>
    <w:p>
      <w:pPr>
        <w:pStyle w:val="ListBullet"/>
      </w:pPr>
      <w:r>
        <w:t>A. Equal weight to class-level F1 scores</w:t>
      </w:r>
    </w:p>
    <w:p>
      <w:pPr>
        <w:pStyle w:val="ListBullet"/>
      </w:pPr>
      <w:r>
        <w:t>B. Weight only to largest class</w:t>
      </w:r>
    </w:p>
    <w:p>
      <w:pPr>
        <w:pStyle w:val="ListBullet"/>
      </w:pPr>
      <w:r>
        <w:t>C. No evaluation</w:t>
      </w:r>
    </w:p>
    <w:p>
      <w:pPr>
        <w:pStyle w:val="ListBullet"/>
      </w:pPr>
      <w:r>
        <w:t>D. Database statistics</w:t>
      </w:r>
    </w:p>
    <w:p>
      <w:r>
        <w:t>Answer: A</w:t>
      </w:r>
    </w:p>
    <w:p>
      <w:r>
        <w:rPr>
          <w:b/>
        </w:rPr>
        <w:t>Q5. Design a multilingual customer-support intent classifier.</w:t>
      </w:r>
    </w:p>
    <w:p>
      <w:r>
        <w:t>Answer: Collect balanced multilingual utterances, normalize and tokenize appropriately, use multilingual embeddings or a multilingual transformer, train and validate by language, report per-language precision/recall/F1, inspect errors, and route low-confidence cases to human agents.</w:t>
      </w:r>
    </w:p>
    <w:p>
      <w:pPr>
        <w:pStyle w:val="Heading2"/>
      </w:pPr>
      <w:r>
        <w:t>Unit 4 – Language Models</w:t>
      </w:r>
    </w:p>
    <w:p>
      <w:r>
        <w:rPr>
          <w:b/>
        </w:rPr>
        <w:t>Q1. Perplexity is commonly associated with evaluating:</w:t>
      </w:r>
    </w:p>
    <w:p>
      <w:pPr>
        <w:pStyle w:val="ListBullet"/>
      </w:pPr>
      <w:r>
        <w:t>A. Language models</w:t>
      </w:r>
    </w:p>
    <w:p>
      <w:pPr>
        <w:pStyle w:val="ListBullet"/>
      </w:pPr>
      <w:r>
        <w:t>B. Database indexes</w:t>
      </w:r>
    </w:p>
    <w:p>
      <w:pPr>
        <w:pStyle w:val="ListBullet"/>
      </w:pPr>
      <w:r>
        <w:t>C. Network routers</w:t>
      </w:r>
    </w:p>
    <w:p>
      <w:pPr>
        <w:pStyle w:val="ListBullet"/>
      </w:pPr>
      <w:r>
        <w:t>D. OS schedulers</w:t>
      </w:r>
    </w:p>
    <w:p>
      <w:r>
        <w:t>Answer: A</w:t>
      </w:r>
    </w:p>
    <w:p>
      <w:r>
        <w:rPr>
          <w:b/>
        </w:rPr>
        <w:t>Q2. Masked language modeling is associated with:</w:t>
      </w:r>
    </w:p>
    <w:p>
      <w:pPr>
        <w:pStyle w:val="ListBullet"/>
      </w:pPr>
      <w:r>
        <w:t>A. BERT-style pretraining</w:t>
      </w:r>
    </w:p>
    <w:p>
      <w:pPr>
        <w:pStyle w:val="ListBullet"/>
      </w:pPr>
      <w:r>
        <w:t>B. K-Means</w:t>
      </w:r>
    </w:p>
    <w:p>
      <w:pPr>
        <w:pStyle w:val="ListBullet"/>
      </w:pPr>
      <w:r>
        <w:t>C. TCP</w:t>
      </w:r>
    </w:p>
    <w:p>
      <w:pPr>
        <w:pStyle w:val="ListBullet"/>
      </w:pPr>
      <w:r>
        <w:t>D. SQL</w:t>
      </w:r>
    </w:p>
    <w:p>
      <w:r>
        <w:t>Answer: A</w:t>
      </w:r>
    </w:p>
    <w:p>
      <w:r>
        <w:rPr>
          <w:b/>
        </w:rPr>
        <w:t>Q3. Autoregressive models predict:</w:t>
      </w:r>
    </w:p>
    <w:p>
      <w:pPr>
        <w:pStyle w:val="ListBullet"/>
      </w:pPr>
      <w:r>
        <w:t>A. Next tokens from previous context</w:t>
      </w:r>
    </w:p>
    <w:p>
      <w:pPr>
        <w:pStyle w:val="ListBullet"/>
      </w:pPr>
      <w:r>
        <w:t>B. Database keys</w:t>
      </w:r>
    </w:p>
    <w:p>
      <w:pPr>
        <w:pStyle w:val="ListBullet"/>
      </w:pPr>
      <w:r>
        <w:t>C. IP addresses</w:t>
      </w:r>
    </w:p>
    <w:p>
      <w:pPr>
        <w:pStyle w:val="ListBullet"/>
      </w:pPr>
      <w:r>
        <w:t>D. Image pixels only</w:t>
      </w:r>
    </w:p>
    <w:p>
      <w:r>
        <w:t>Answer: A</w:t>
      </w:r>
    </w:p>
    <w:p>
      <w:r>
        <w:rPr>
          <w:b/>
        </w:rPr>
        <w:t>Q4. Subword tokenization helps with:</w:t>
      </w:r>
    </w:p>
    <w:p>
      <w:pPr>
        <w:pStyle w:val="ListBullet"/>
      </w:pPr>
      <w:r>
        <w:t>A. Rare and unknown words</w:t>
      </w:r>
    </w:p>
    <w:p>
      <w:pPr>
        <w:pStyle w:val="ListBullet"/>
      </w:pPr>
      <w:r>
        <w:t>B. CPU scheduling</w:t>
      </w:r>
    </w:p>
    <w:p>
      <w:pPr>
        <w:pStyle w:val="ListBullet"/>
      </w:pPr>
      <w:r>
        <w:t>C. Database locking</w:t>
      </w:r>
    </w:p>
    <w:p>
      <w:pPr>
        <w:pStyle w:val="ListBullet"/>
      </w:pPr>
      <w:r>
        <w:t>D. Network routing</w:t>
      </w:r>
    </w:p>
    <w:p>
      <w:r>
        <w:t>Answer: A</w:t>
      </w:r>
    </w:p>
    <w:p>
      <w:r>
        <w:rPr>
          <w:b/>
        </w:rPr>
        <w:t>Q5. Compare masked and autoregressive language modeling.</w:t>
      </w:r>
    </w:p>
    <w:p>
      <w:r>
        <w:t>Answer: Masked language modeling predicts hidden tokens using surrounding context and is useful for representation learning. Autoregressive modeling predicts tokens sequentially from prior context and naturally supports text generation.</w:t>
      </w:r>
    </w:p>
    <w:p>
      <w:pPr>
        <w:pStyle w:val="Heading2"/>
      </w:pPr>
      <w:r>
        <w:t>Unit 5 – NLP Applications</w:t>
      </w:r>
    </w:p>
    <w:p>
      <w:r>
        <w:rPr>
          <w:b/>
        </w:rPr>
        <w:t>Q1. NER is useful for extracting:</w:t>
      </w:r>
    </w:p>
    <w:p>
      <w:pPr>
        <w:pStyle w:val="ListBullet"/>
      </w:pPr>
      <w:r>
        <w:t>A. Structured entities from text</w:t>
      </w:r>
    </w:p>
    <w:p>
      <w:pPr>
        <w:pStyle w:val="ListBullet"/>
      </w:pPr>
      <w:r>
        <w:t>B. CPU registers</w:t>
      </w:r>
    </w:p>
    <w:p>
      <w:pPr>
        <w:pStyle w:val="ListBullet"/>
      </w:pPr>
      <w:r>
        <w:t>C. Network frames</w:t>
      </w:r>
    </w:p>
    <w:p>
      <w:pPr>
        <w:pStyle w:val="ListBullet"/>
      </w:pPr>
      <w:r>
        <w:t>D. Database indexes</w:t>
      </w:r>
    </w:p>
    <w:p>
      <w:r>
        <w:t>Answer: A</w:t>
      </w:r>
    </w:p>
    <w:p>
      <w:r>
        <w:rPr>
          <w:b/>
        </w:rPr>
        <w:t>Q2. Text classification assigns:</w:t>
      </w:r>
    </w:p>
    <w:p>
      <w:pPr>
        <w:pStyle w:val="ListBullet"/>
      </w:pPr>
      <w:r>
        <w:t>A. Labels to text</w:t>
      </w:r>
    </w:p>
    <w:p>
      <w:pPr>
        <w:pStyle w:val="ListBullet"/>
      </w:pPr>
      <w:r>
        <w:t>B. IP addresses</w:t>
      </w:r>
    </w:p>
    <w:p>
      <w:pPr>
        <w:pStyle w:val="ListBullet"/>
      </w:pPr>
      <w:r>
        <w:t>C. Memory pages</w:t>
      </w:r>
    </w:p>
    <w:p>
      <w:pPr>
        <w:pStyle w:val="ListBullet"/>
      </w:pPr>
      <w:r>
        <w:t>D. File permissions</w:t>
      </w:r>
    </w:p>
    <w:p>
      <w:r>
        <w:t>Answer: A</w:t>
      </w:r>
    </w:p>
    <w:p>
      <w:r>
        <w:rPr>
          <w:b/>
        </w:rPr>
        <w:t>Q3. Summarization reduces:</w:t>
      </w:r>
    </w:p>
    <w:p>
      <w:pPr>
        <w:pStyle w:val="ListBullet"/>
      </w:pPr>
      <w:r>
        <w:t>A. Text length while preserving key information</w:t>
      </w:r>
    </w:p>
    <w:p>
      <w:pPr>
        <w:pStyle w:val="ListBullet"/>
      </w:pPr>
      <w:r>
        <w:t>B. Model parameters always</w:t>
      </w:r>
    </w:p>
    <w:p>
      <w:pPr>
        <w:pStyle w:val="ListBullet"/>
      </w:pPr>
      <w:r>
        <w:t>C. Network bandwidth only</w:t>
      </w:r>
    </w:p>
    <w:p>
      <w:pPr>
        <w:pStyle w:val="ListBullet"/>
      </w:pPr>
      <w:r>
        <w:t>D. Database tables</w:t>
      </w:r>
    </w:p>
    <w:p>
      <w:r>
        <w:t>Answer: A</w:t>
      </w:r>
    </w:p>
    <w:p>
      <w:r>
        <w:rPr>
          <w:b/>
        </w:rPr>
        <w:t>Q4. Question answering requires:</w:t>
      </w:r>
    </w:p>
    <w:p>
      <w:pPr>
        <w:pStyle w:val="ListBullet"/>
      </w:pPr>
      <w:r>
        <w:t>A. Understanding a question and finding/generating an answer</w:t>
      </w:r>
    </w:p>
    <w:p>
      <w:pPr>
        <w:pStyle w:val="ListBullet"/>
      </w:pPr>
      <w:r>
        <w:t>B. Only sorting words</w:t>
      </w:r>
    </w:p>
    <w:p>
      <w:pPr>
        <w:pStyle w:val="ListBullet"/>
      </w:pPr>
      <w:r>
        <w:t>C. Only tokenizing</w:t>
      </w:r>
    </w:p>
    <w:p>
      <w:pPr>
        <w:pStyle w:val="ListBullet"/>
      </w:pPr>
      <w:r>
        <w:t>D. Only counting characters</w:t>
      </w:r>
    </w:p>
    <w:p>
      <w:r>
        <w:t>Answer: A</w:t>
      </w:r>
    </w:p>
    <w:p>
      <w:r>
        <w:rPr>
          <w:b/>
        </w:rPr>
        <w:t>Q5. Propose an NLP system to summarize customer feedback.</w:t>
      </w:r>
    </w:p>
    <w:p>
      <w:r>
        <w:t>Answer: Collect feedback, remove duplicates/noise, classify feedback by topic, summarize clusters or individual comments using an appropriate model, validate factual consistency, and provide topic-level trends and representative evidence.</w:t>
      </w:r>
    </w:p>
    <w:p>
      <w:r>
        <w:br w:type="page"/>
      </w:r>
    </w:p>
    <w:p>
      <w:pPr>
        <w:pStyle w:val="Heading1"/>
      </w:pPr>
      <w:r>
        <w:t>Generative AI</w:t>
      </w:r>
    </w:p>
    <w:p>
      <w:pPr>
        <w:pStyle w:val="Heading2"/>
      </w:pPr>
      <w:r>
        <w:t>Unit 1 – Generative Models</w:t>
      </w:r>
    </w:p>
    <w:p>
      <w:r>
        <w:rPr>
          <w:b/>
        </w:rPr>
        <w:t>Q1. A generative model learns:</w:t>
      </w:r>
    </w:p>
    <w:p>
      <w:pPr>
        <w:pStyle w:val="ListBullet"/>
      </w:pPr>
      <w:r>
        <w:t>A. Patterns that can produce new samples</w:t>
      </w:r>
    </w:p>
    <w:p>
      <w:pPr>
        <w:pStyle w:val="ListBullet"/>
      </w:pPr>
      <w:r>
        <w:t>B. Only database keys</w:t>
      </w:r>
    </w:p>
    <w:p>
      <w:pPr>
        <w:pStyle w:val="ListBullet"/>
      </w:pPr>
      <w:r>
        <w:t>C. Only network paths</w:t>
      </w:r>
    </w:p>
    <w:p>
      <w:pPr>
        <w:pStyle w:val="ListBullet"/>
      </w:pPr>
      <w:r>
        <w:t>D. Only labels</w:t>
      </w:r>
    </w:p>
    <w:p>
      <w:r>
        <w:t>Answer: A</w:t>
      </w:r>
    </w:p>
    <w:p>
      <w:r>
        <w:rPr>
          <w:b/>
        </w:rPr>
        <w:t>Q2. Diffusion models generate content by:</w:t>
      </w:r>
    </w:p>
    <w:p>
      <w:pPr>
        <w:pStyle w:val="ListBullet"/>
      </w:pPr>
      <w:r>
        <w:t>A. Learning to reverse a gradual noising process</w:t>
      </w:r>
    </w:p>
    <w:p>
      <w:pPr>
        <w:pStyle w:val="ListBullet"/>
      </w:pPr>
      <w:r>
        <w:t>B. Sorting text</w:t>
      </w:r>
    </w:p>
    <w:p>
      <w:pPr>
        <w:pStyle w:val="ListBullet"/>
      </w:pPr>
      <w:r>
        <w:t>C. Scheduling processes</w:t>
      </w:r>
    </w:p>
    <w:p>
      <w:pPr>
        <w:pStyle w:val="ListBullet"/>
      </w:pPr>
      <w:r>
        <w:t>D. Joining tables</w:t>
      </w:r>
    </w:p>
    <w:p>
      <w:r>
        <w:t>Answer: A</w:t>
      </w:r>
    </w:p>
    <w:p>
      <w:r>
        <w:rPr>
          <w:b/>
        </w:rPr>
        <w:t>Q3. A latent variable represents:</w:t>
      </w:r>
    </w:p>
    <w:p>
      <w:pPr>
        <w:pStyle w:val="ListBullet"/>
      </w:pPr>
      <w:r>
        <w:t>A. Hidden factors in a generative process</w:t>
      </w:r>
    </w:p>
    <w:p>
      <w:pPr>
        <w:pStyle w:val="ListBullet"/>
      </w:pPr>
      <w:r>
        <w:t>B. An IP address</w:t>
      </w:r>
    </w:p>
    <w:p>
      <w:pPr>
        <w:pStyle w:val="ListBullet"/>
      </w:pPr>
      <w:r>
        <w:t>C. A file permission</w:t>
      </w:r>
    </w:p>
    <w:p>
      <w:pPr>
        <w:pStyle w:val="ListBullet"/>
      </w:pPr>
      <w:r>
        <w:t>D. A database row</w:t>
      </w:r>
    </w:p>
    <w:p>
      <w:r>
        <w:t>Answer: A</w:t>
      </w:r>
    </w:p>
    <w:p>
      <w:r>
        <w:rPr>
          <w:b/>
        </w:rPr>
        <w:t>Q4. Multimodal AI can process:</w:t>
      </w:r>
    </w:p>
    <w:p>
      <w:pPr>
        <w:pStyle w:val="ListBullet"/>
      </w:pPr>
      <w:r>
        <w:t>A. Multiple data modalities</w:t>
      </w:r>
    </w:p>
    <w:p>
      <w:pPr>
        <w:pStyle w:val="ListBullet"/>
      </w:pPr>
      <w:r>
        <w:t>B. Only SQL</w:t>
      </w:r>
    </w:p>
    <w:p>
      <w:pPr>
        <w:pStyle w:val="ListBullet"/>
      </w:pPr>
      <w:r>
        <w:t>C. Only numbers</w:t>
      </w:r>
    </w:p>
    <w:p>
      <w:pPr>
        <w:pStyle w:val="ListBullet"/>
      </w:pPr>
      <w:r>
        <w:t>D. Only images always</w:t>
      </w:r>
    </w:p>
    <w:p>
      <w:r>
        <w:t>Answer: A</w:t>
      </w:r>
    </w:p>
    <w:p>
      <w:r>
        <w:rPr>
          <w:b/>
        </w:rPr>
        <w:t>Q5. Compare discriminative and generative models.</w:t>
      </w:r>
    </w:p>
    <w:p>
      <w:r>
        <w:t>Answer: Discriminative models learn to predict labels or decision boundaries from inputs. Generative models learn patterns of data distribution and can generate new samples or estimate aspects of the underlying distribution.</w:t>
      </w:r>
    </w:p>
    <w:p>
      <w:pPr>
        <w:pStyle w:val="Heading2"/>
      </w:pPr>
      <w:r>
        <w:t>Unit 2 – LLM Architecture</w:t>
      </w:r>
    </w:p>
    <w:p>
      <w:r>
        <w:rPr>
          <w:b/>
        </w:rPr>
        <w:t>Q1. A Transformer block commonly contains:</w:t>
      </w:r>
    </w:p>
    <w:p>
      <w:pPr>
        <w:pStyle w:val="ListBullet"/>
      </w:pPr>
      <w:r>
        <w:t>A. Attention and feed-forward components</w:t>
      </w:r>
    </w:p>
    <w:p>
      <w:pPr>
        <w:pStyle w:val="ListBullet"/>
      </w:pPr>
      <w:r>
        <w:t>B. SQL and TCP</w:t>
      </w:r>
    </w:p>
    <w:p>
      <w:pPr>
        <w:pStyle w:val="ListBullet"/>
      </w:pPr>
      <w:r>
        <w:t>C. Paging and scheduling</w:t>
      </w:r>
    </w:p>
    <w:p>
      <w:pPr>
        <w:pStyle w:val="ListBullet"/>
      </w:pPr>
      <w:r>
        <w:t>D. CNN pooling only</w:t>
      </w:r>
    </w:p>
    <w:p>
      <w:r>
        <w:t>Answer: A</w:t>
      </w:r>
    </w:p>
    <w:p>
      <w:r>
        <w:rPr>
          <w:b/>
        </w:rPr>
        <w:t>Q2. A token embedding converts tokens into:</w:t>
      </w:r>
    </w:p>
    <w:p>
      <w:pPr>
        <w:pStyle w:val="ListBullet"/>
      </w:pPr>
      <w:r>
        <w:t>A. Numerical vectors</w:t>
      </w:r>
    </w:p>
    <w:p>
      <w:pPr>
        <w:pStyle w:val="ListBullet"/>
      </w:pPr>
      <w:r>
        <w:t>B. Database rows</w:t>
      </w:r>
    </w:p>
    <w:p>
      <w:pPr>
        <w:pStyle w:val="ListBullet"/>
      </w:pPr>
      <w:r>
        <w:t>C. IP addresses</w:t>
      </w:r>
    </w:p>
    <w:p>
      <w:pPr>
        <w:pStyle w:val="ListBullet"/>
      </w:pPr>
      <w:r>
        <w:t>D. Audio files</w:t>
      </w:r>
    </w:p>
    <w:p>
      <w:r>
        <w:t>Answer: A</w:t>
      </w:r>
    </w:p>
    <w:p>
      <w:r>
        <w:rPr>
          <w:b/>
        </w:rPr>
        <w:t>Q3. Attention weights indicate:</w:t>
      </w:r>
    </w:p>
    <w:p>
      <w:pPr>
        <w:pStyle w:val="ListBullet"/>
      </w:pPr>
      <w:r>
        <w:t>A. Relative importance of other tokens</w:t>
      </w:r>
    </w:p>
    <w:p>
      <w:pPr>
        <w:pStyle w:val="ListBullet"/>
      </w:pPr>
      <w:r>
        <w:t>B. CPU usage</w:t>
      </w:r>
    </w:p>
    <w:p>
      <w:pPr>
        <w:pStyle w:val="ListBullet"/>
      </w:pPr>
      <w:r>
        <w:t>C. Database size</w:t>
      </w:r>
    </w:p>
    <w:p>
      <w:pPr>
        <w:pStyle w:val="ListBullet"/>
      </w:pPr>
      <w:r>
        <w:t>D. File permissions</w:t>
      </w:r>
    </w:p>
    <w:p>
      <w:r>
        <w:t>Answer: A</w:t>
      </w:r>
    </w:p>
    <w:p>
      <w:r>
        <w:rPr>
          <w:b/>
        </w:rPr>
        <w:t>Q4. Context length refers to:</w:t>
      </w:r>
    </w:p>
    <w:p>
      <w:pPr>
        <w:pStyle w:val="ListBullet"/>
      </w:pPr>
      <w:r>
        <w:t>A. Amount of token context the model can process in one input context</w:t>
      </w:r>
    </w:p>
    <w:p>
      <w:pPr>
        <w:pStyle w:val="ListBullet"/>
      </w:pPr>
      <w:r>
        <w:t>B. Number of model layers only</w:t>
      </w:r>
    </w:p>
    <w:p>
      <w:pPr>
        <w:pStyle w:val="ListBullet"/>
      </w:pPr>
      <w:r>
        <w:t>C. Number of users</w:t>
      </w:r>
    </w:p>
    <w:p>
      <w:pPr>
        <w:pStyle w:val="ListBullet"/>
      </w:pPr>
      <w:r>
        <w:t>D. Storage size</w:t>
      </w:r>
    </w:p>
    <w:p>
      <w:r>
        <w:t>Answer: A</w:t>
      </w:r>
    </w:p>
    <w:p>
      <w:r>
        <w:rPr>
          <w:b/>
        </w:rPr>
        <w:t>Q5. Explain the high-level flow of an LLM generating a response.</w:t>
      </w:r>
    </w:p>
    <w:p>
      <w:r>
        <w:t>Answer: Input text is tokenized, tokens are mapped to embeddings with positional information, transformer layers compute contextual representations through attention and feed-forward operations, and the model predicts token probabilities iteratively until the response is completed.</w:t>
      </w:r>
    </w:p>
    <w:p>
      <w:pPr>
        <w:pStyle w:val="Heading2"/>
      </w:pPr>
      <w:r>
        <w:t>Unit 3 – Prompting and RAG</w:t>
      </w:r>
    </w:p>
    <w:p>
      <w:r>
        <w:rPr>
          <w:b/>
        </w:rPr>
        <w:t>Q1. A good prompt should be:</w:t>
      </w:r>
    </w:p>
    <w:p>
      <w:pPr>
        <w:pStyle w:val="ListBullet"/>
      </w:pPr>
      <w:r>
        <w:t>A. Clear about task, context, and expected output</w:t>
      </w:r>
    </w:p>
    <w:p>
      <w:pPr>
        <w:pStyle w:val="ListBullet"/>
      </w:pPr>
      <w:r>
        <w:t>B. Always one word</w:t>
      </w:r>
    </w:p>
    <w:p>
      <w:pPr>
        <w:pStyle w:val="ListBullet"/>
      </w:pPr>
      <w:r>
        <w:t>C. Ambiguous</w:t>
      </w:r>
    </w:p>
    <w:p>
      <w:pPr>
        <w:pStyle w:val="ListBullet"/>
      </w:pPr>
      <w:r>
        <w:t>D. Without constraints</w:t>
      </w:r>
    </w:p>
    <w:p>
      <w:r>
        <w:t>Answer: A</w:t>
      </w:r>
    </w:p>
    <w:p>
      <w:r>
        <w:rPr>
          <w:b/>
        </w:rPr>
        <w:t>Q2. RAG is particularly useful for:</w:t>
      </w:r>
    </w:p>
    <w:p>
      <w:pPr>
        <w:pStyle w:val="ListBullet"/>
      </w:pPr>
      <w:r>
        <w:t>A. Grounding responses in external knowledge</w:t>
      </w:r>
    </w:p>
    <w:p>
      <w:pPr>
        <w:pStyle w:val="ListBullet"/>
      </w:pPr>
      <w:r>
        <w:t>B. Replacing all databases</w:t>
      </w:r>
    </w:p>
    <w:p>
      <w:pPr>
        <w:pStyle w:val="ListBullet"/>
      </w:pPr>
      <w:r>
        <w:t>C. CPU scheduling</w:t>
      </w:r>
    </w:p>
    <w:p>
      <w:pPr>
        <w:pStyle w:val="ListBullet"/>
      </w:pPr>
      <w:r>
        <w:t>D. Image resizing</w:t>
      </w:r>
    </w:p>
    <w:p>
      <w:r>
        <w:t>Answer: A</w:t>
      </w:r>
    </w:p>
    <w:p>
      <w:r>
        <w:rPr>
          <w:b/>
        </w:rPr>
        <w:t>Q3. Retrieval quality depends on:</w:t>
      </w:r>
    </w:p>
    <w:p>
      <w:pPr>
        <w:pStyle w:val="ListBullet"/>
      </w:pPr>
      <w:r>
        <w:t>A. Query and document representations and search method</w:t>
      </w:r>
    </w:p>
    <w:p>
      <w:pPr>
        <w:pStyle w:val="ListBullet"/>
      </w:pPr>
      <w:r>
        <w:t>B. CPU brand only</w:t>
      </w:r>
    </w:p>
    <w:p>
      <w:pPr>
        <w:pStyle w:val="ListBullet"/>
      </w:pPr>
      <w:r>
        <w:t>C. Screen size</w:t>
      </w:r>
    </w:p>
    <w:p>
      <w:pPr>
        <w:pStyle w:val="ListBullet"/>
      </w:pPr>
      <w:r>
        <w:t>D. File extension only</w:t>
      </w:r>
    </w:p>
    <w:p>
      <w:r>
        <w:t>Answer: A</w:t>
      </w:r>
    </w:p>
    <w:p>
      <w:r>
        <w:rPr>
          <w:b/>
        </w:rPr>
        <w:t>Q4. A reranker is used to:</w:t>
      </w:r>
    </w:p>
    <w:p>
      <w:pPr>
        <w:pStyle w:val="ListBullet"/>
      </w:pPr>
      <w:r>
        <w:t>A. Improve ordering of retrieved candidates</w:t>
      </w:r>
    </w:p>
    <w:p>
      <w:pPr>
        <w:pStyle w:val="ListBullet"/>
      </w:pPr>
      <w:r>
        <w:t>B. Train the OS</w:t>
      </w:r>
    </w:p>
    <w:p>
      <w:pPr>
        <w:pStyle w:val="ListBullet"/>
      </w:pPr>
      <w:r>
        <w:t>C. Encrypt documents</w:t>
      </w:r>
    </w:p>
    <w:p>
      <w:pPr>
        <w:pStyle w:val="ListBullet"/>
      </w:pPr>
      <w:r>
        <w:t>D. Create IP addresses</w:t>
      </w:r>
    </w:p>
    <w:p>
      <w:r>
        <w:t>Answer: A</w:t>
      </w:r>
    </w:p>
    <w:p>
      <w:r>
        <w:rPr>
          <w:b/>
        </w:rPr>
        <w:t>Q5. Explain why a RAG system may answer incorrectly even when the LLM is strong.</w:t>
      </w:r>
    </w:p>
    <w:p>
      <w:r>
        <w:t>Answer: The retriever may return irrelevant or incomplete evidence, chunking may lose context, the query may be poorly represented, or the model may fail to follow or accurately use retrieved context. Retrieval and generation must therefore both be evaluated.</w:t>
      </w:r>
    </w:p>
    <w:p>
      <w:pPr>
        <w:pStyle w:val="Heading2"/>
      </w:pPr>
      <w:r>
        <w:t>Unit 4 – Fine-tuning and Agents</w:t>
      </w:r>
    </w:p>
    <w:p>
      <w:r>
        <w:rPr>
          <w:b/>
        </w:rPr>
        <w:t>Q1. Parameter-efficient fine-tuning aims to:</w:t>
      </w:r>
    </w:p>
    <w:p>
      <w:pPr>
        <w:pStyle w:val="ListBullet"/>
      </w:pPr>
      <w:r>
        <w:t>A. Adapt models with fewer trainable parameters</w:t>
      </w:r>
    </w:p>
    <w:p>
      <w:pPr>
        <w:pStyle w:val="ListBullet"/>
      </w:pPr>
      <w:r>
        <w:t>B. Remove all parameters</w:t>
      </w:r>
    </w:p>
    <w:p>
      <w:pPr>
        <w:pStyle w:val="ListBullet"/>
      </w:pPr>
      <w:r>
        <w:t>C. Avoid data</w:t>
      </w:r>
    </w:p>
    <w:p>
      <w:pPr>
        <w:pStyle w:val="ListBullet"/>
      </w:pPr>
      <w:r>
        <w:t>D. Replace inference</w:t>
      </w:r>
    </w:p>
    <w:p>
      <w:r>
        <w:t>Answer: A</w:t>
      </w:r>
    </w:p>
    <w:p>
      <w:r>
        <w:rPr>
          <w:b/>
        </w:rPr>
        <w:t>Q2. An agent can improve task completion by:</w:t>
      </w:r>
    </w:p>
    <w:p>
      <w:pPr>
        <w:pStyle w:val="ListBullet"/>
      </w:pPr>
      <w:r>
        <w:t>A. Using tools and iterative steps</w:t>
      </w:r>
    </w:p>
    <w:p>
      <w:pPr>
        <w:pStyle w:val="ListBullet"/>
      </w:pPr>
      <w:r>
        <w:t>B. Ignoring context</w:t>
      </w:r>
    </w:p>
    <w:p>
      <w:pPr>
        <w:pStyle w:val="ListBullet"/>
      </w:pPr>
      <w:r>
        <w:t>C. Avoiding planning</w:t>
      </w:r>
    </w:p>
    <w:p>
      <w:pPr>
        <w:pStyle w:val="ListBullet"/>
      </w:pPr>
      <w:r>
        <w:t>D. Removing validation</w:t>
      </w:r>
    </w:p>
    <w:p>
      <w:r>
        <w:t>Answer: A</w:t>
      </w:r>
    </w:p>
    <w:p>
      <w:r>
        <w:rPr>
          <w:b/>
        </w:rPr>
        <w:t>Q3. Function calling allows a model to:</w:t>
      </w:r>
    </w:p>
    <w:p>
      <w:pPr>
        <w:pStyle w:val="ListBullet"/>
      </w:pPr>
      <w:r>
        <w:t>A. Request structured tool execution</w:t>
      </w:r>
    </w:p>
    <w:p>
      <w:pPr>
        <w:pStyle w:val="ListBullet"/>
      </w:pPr>
      <w:r>
        <w:t>B. Change hardware</w:t>
      </w:r>
    </w:p>
    <w:p>
      <w:pPr>
        <w:pStyle w:val="ListBullet"/>
      </w:pPr>
      <w:r>
        <w:t>C. Replace the OS</w:t>
      </w:r>
    </w:p>
    <w:p>
      <w:pPr>
        <w:pStyle w:val="ListBullet"/>
      </w:pPr>
      <w:r>
        <w:t>D. Create RAM</w:t>
      </w:r>
    </w:p>
    <w:p>
      <w:r>
        <w:t>Answer: A</w:t>
      </w:r>
    </w:p>
    <w:p>
      <w:r>
        <w:rPr>
          <w:b/>
        </w:rPr>
        <w:t>Q4. Memory in an AI application can store:</w:t>
      </w:r>
    </w:p>
    <w:p>
      <w:pPr>
        <w:pStyle w:val="ListBullet"/>
      </w:pPr>
      <w:r>
        <w:t>A. Relevant prior context or state</w:t>
      </w:r>
    </w:p>
    <w:p>
      <w:pPr>
        <w:pStyle w:val="ListBullet"/>
      </w:pPr>
      <w:r>
        <w:t>B. Only passwords</w:t>
      </w:r>
    </w:p>
    <w:p>
      <w:pPr>
        <w:pStyle w:val="ListBullet"/>
      </w:pPr>
      <w:r>
        <w:t>C. Only IP addresses</w:t>
      </w:r>
    </w:p>
    <w:p>
      <w:pPr>
        <w:pStyle w:val="ListBullet"/>
      </w:pPr>
      <w:r>
        <w:t>D. Only images</w:t>
      </w:r>
    </w:p>
    <w:p>
      <w:r>
        <w:t>Answer: A</w:t>
      </w:r>
    </w:p>
    <w:p>
      <w:r>
        <w:rPr>
          <w:b/>
        </w:rPr>
        <w:t>Q5. Compare a static RAG chatbot with an agentic RAG system.</w:t>
      </w:r>
    </w:p>
    <w:p>
      <w:r>
        <w:t>Answer: A static RAG chatbot generally follows a fixed retrieval-and-generation flow. Agentic RAG can decide when to retrieve, which tools to use, whether more information is needed, and how to iterate toward a goal.</w:t>
      </w:r>
    </w:p>
    <w:p>
      <w:pPr>
        <w:pStyle w:val="Heading2"/>
      </w:pPr>
      <w:r>
        <w:t>Unit 5 – Safety and Governance</w:t>
      </w:r>
    </w:p>
    <w:p>
      <w:r>
        <w:rPr>
          <w:b/>
        </w:rPr>
        <w:t>Q1. A guardrail is designed to:</w:t>
      </w:r>
    </w:p>
    <w:p>
      <w:pPr>
        <w:pStyle w:val="ListBullet"/>
      </w:pPr>
      <w:r>
        <w:t>A. Constrain unsafe or invalid behavior</w:t>
      </w:r>
    </w:p>
    <w:p>
      <w:pPr>
        <w:pStyle w:val="ListBullet"/>
      </w:pPr>
      <w:r>
        <w:t>B. Increase hallucinations</w:t>
      </w:r>
    </w:p>
    <w:p>
      <w:pPr>
        <w:pStyle w:val="ListBullet"/>
      </w:pPr>
      <w:r>
        <w:t>C. Remove monitoring</w:t>
      </w:r>
    </w:p>
    <w:p>
      <w:pPr>
        <w:pStyle w:val="ListBullet"/>
      </w:pPr>
      <w:r>
        <w:t>D. Disable all users</w:t>
      </w:r>
    </w:p>
    <w:p>
      <w:r>
        <w:t>Answer: A</w:t>
      </w:r>
    </w:p>
    <w:p>
      <w:r>
        <w:rPr>
          <w:b/>
        </w:rPr>
        <w:t>Q2. Grounding helps reduce:</w:t>
      </w:r>
    </w:p>
    <w:p>
      <w:pPr>
        <w:pStyle w:val="ListBullet"/>
      </w:pPr>
      <w:r>
        <w:t>A. Unsupported factual claims</w:t>
      </w:r>
    </w:p>
    <w:p>
      <w:pPr>
        <w:pStyle w:val="ListBullet"/>
      </w:pPr>
      <w:r>
        <w:t>B. CPU temperature</w:t>
      </w:r>
    </w:p>
    <w:p>
      <w:pPr>
        <w:pStyle w:val="ListBullet"/>
      </w:pPr>
      <w:r>
        <w:t>C. Database redundancy</w:t>
      </w:r>
    </w:p>
    <w:p>
      <w:pPr>
        <w:pStyle w:val="ListBullet"/>
      </w:pPr>
      <w:r>
        <w:t>D. Network latency</w:t>
      </w:r>
    </w:p>
    <w:p>
      <w:r>
        <w:t>Answer: A</w:t>
      </w:r>
    </w:p>
    <w:p>
      <w:r>
        <w:rPr>
          <w:b/>
        </w:rPr>
        <w:t>Q3. Data minimization means:</w:t>
      </w:r>
    </w:p>
    <w:p>
      <w:pPr>
        <w:pStyle w:val="ListBullet"/>
      </w:pPr>
      <w:r>
        <w:t>A. Collecting only necessary data</w:t>
      </w:r>
    </w:p>
    <w:p>
      <w:pPr>
        <w:pStyle w:val="ListBullet"/>
      </w:pPr>
      <w:r>
        <w:t>B. Collecting everything</w:t>
      </w:r>
    </w:p>
    <w:p>
      <w:pPr>
        <w:pStyle w:val="ListBullet"/>
      </w:pPr>
      <w:r>
        <w:t>C. Publishing all data</w:t>
      </w:r>
    </w:p>
    <w:p>
      <w:pPr>
        <w:pStyle w:val="ListBullet"/>
      </w:pPr>
      <w:r>
        <w:t>D. Ignoring privacy</w:t>
      </w:r>
    </w:p>
    <w:p>
      <w:r>
        <w:t>Answer: A</w:t>
      </w:r>
    </w:p>
    <w:p>
      <w:r>
        <w:rPr>
          <w:b/>
        </w:rPr>
        <w:t>Q4. Audit logs help with:</w:t>
      </w:r>
    </w:p>
    <w:p>
      <w:pPr>
        <w:pStyle w:val="ListBullet"/>
      </w:pPr>
      <w:r>
        <w:t>A. Traceability and investigation</w:t>
      </w:r>
    </w:p>
    <w:p>
      <w:pPr>
        <w:pStyle w:val="ListBullet"/>
      </w:pPr>
      <w:r>
        <w:t>B. Image resizing</w:t>
      </w:r>
    </w:p>
    <w:p>
      <w:pPr>
        <w:pStyle w:val="ListBullet"/>
      </w:pPr>
      <w:r>
        <w:t>C. CPU scheduling</w:t>
      </w:r>
    </w:p>
    <w:p>
      <w:pPr>
        <w:pStyle w:val="ListBullet"/>
      </w:pPr>
      <w:r>
        <w:t>D. Tokenization</w:t>
      </w:r>
    </w:p>
    <w:p>
      <w:r>
        <w:t>Answer: A</w:t>
      </w:r>
    </w:p>
    <w:p>
      <w:r>
        <w:rPr>
          <w:b/>
        </w:rPr>
        <w:t>Q5. Create a risk-control plan for a GenAI student assistant.</w:t>
      </w:r>
    </w:p>
    <w:p>
      <w:r>
        <w:t>Answer: Identify risks such as hallucination, privacy leakage, bias, prompt injection, and harmful recommendations; apply access control, data minimization, retrieval grounding, output validation, monitoring, audit logs, human escalation, and regular red-team testing.</w:t>
      </w:r>
    </w:p>
    <w:p>
      <w:r>
        <w:br w:type="page"/>
      </w:r>
    </w:p>
    <w:p>
      <w:pPr>
        <w:pStyle w:val="Heading1"/>
      </w:pPr>
      <w:r>
        <w:t>Agentic AI</w:t>
      </w:r>
    </w:p>
    <w:p>
      <w:pPr>
        <w:pStyle w:val="Heading2"/>
      </w:pPr>
      <w:r>
        <w:t>Unit 1 – Agents and Autonomy</w:t>
      </w:r>
    </w:p>
    <w:p>
      <w:r>
        <w:rPr>
          <w:b/>
        </w:rPr>
        <w:t>Q1. An agent's environment is:</w:t>
      </w:r>
    </w:p>
    <w:p>
      <w:pPr>
        <w:pStyle w:val="ListBullet"/>
      </w:pPr>
      <w:r>
        <w:t>A. The external context in which it observes and acts</w:t>
      </w:r>
    </w:p>
    <w:p>
      <w:pPr>
        <w:pStyle w:val="ListBullet"/>
      </w:pPr>
      <w:r>
        <w:t>B. Only its database</w:t>
      </w:r>
    </w:p>
    <w:p>
      <w:pPr>
        <w:pStyle w:val="ListBullet"/>
      </w:pPr>
      <w:r>
        <w:t>C. Only its prompt</w:t>
      </w:r>
    </w:p>
    <w:p>
      <w:pPr>
        <w:pStyle w:val="ListBullet"/>
      </w:pPr>
      <w:r>
        <w:t>D. Only its model weights</w:t>
      </w:r>
    </w:p>
    <w:p>
      <w:r>
        <w:t>Answer: A</w:t>
      </w:r>
    </w:p>
    <w:p>
      <w:r>
        <w:rPr>
          <w:b/>
        </w:rPr>
        <w:t>Q2. Goal-oriented behavior means:</w:t>
      </w:r>
    </w:p>
    <w:p>
      <w:pPr>
        <w:pStyle w:val="ListBullet"/>
      </w:pPr>
      <w:r>
        <w:t>A. Actions are selected to achieve an objective</w:t>
      </w:r>
    </w:p>
    <w:p>
      <w:pPr>
        <w:pStyle w:val="ListBullet"/>
      </w:pPr>
      <w:r>
        <w:t>B. Actions are always random</w:t>
      </w:r>
    </w:p>
    <w:p>
      <w:pPr>
        <w:pStyle w:val="ListBullet"/>
      </w:pPr>
      <w:r>
        <w:t>C. No objective exists</w:t>
      </w:r>
    </w:p>
    <w:p>
      <w:pPr>
        <w:pStyle w:val="ListBullet"/>
      </w:pPr>
      <w:r>
        <w:t>D. Only humans act</w:t>
      </w:r>
    </w:p>
    <w:p>
      <w:r>
        <w:t>Answer: A</w:t>
      </w:r>
    </w:p>
    <w:p>
      <w:r>
        <w:rPr>
          <w:b/>
        </w:rPr>
        <w:t>Q3. An observation is:</w:t>
      </w:r>
    </w:p>
    <w:p>
      <w:pPr>
        <w:pStyle w:val="ListBullet"/>
      </w:pPr>
      <w:r>
        <w:t>A. Information received from the environment</w:t>
      </w:r>
    </w:p>
    <w:p>
      <w:pPr>
        <w:pStyle w:val="ListBullet"/>
      </w:pPr>
      <w:r>
        <w:t>B. A database key</w:t>
      </w:r>
    </w:p>
    <w:p>
      <w:pPr>
        <w:pStyle w:val="ListBullet"/>
      </w:pPr>
      <w:r>
        <w:t>C. A compiled program</w:t>
      </w:r>
    </w:p>
    <w:p>
      <w:pPr>
        <w:pStyle w:val="ListBullet"/>
      </w:pPr>
      <w:r>
        <w:t>D. A network cable</w:t>
      </w:r>
    </w:p>
    <w:p>
      <w:r>
        <w:t>Answer: A</w:t>
      </w:r>
    </w:p>
    <w:p>
      <w:r>
        <w:rPr>
          <w:b/>
        </w:rPr>
        <w:t>Q4. Autonomy refers to:</w:t>
      </w:r>
    </w:p>
    <w:p>
      <w:pPr>
        <w:pStyle w:val="ListBullet"/>
      </w:pPr>
      <w:r>
        <w:t>A. Ability to perform tasks with limited direct intervention</w:t>
      </w:r>
    </w:p>
    <w:p>
      <w:pPr>
        <w:pStyle w:val="ListBullet"/>
      </w:pPr>
      <w:r>
        <w:t>B. No model</w:t>
      </w:r>
    </w:p>
    <w:p>
      <w:pPr>
        <w:pStyle w:val="ListBullet"/>
      </w:pPr>
      <w:r>
        <w:t>C. No tools</w:t>
      </w:r>
    </w:p>
    <w:p>
      <w:pPr>
        <w:pStyle w:val="ListBullet"/>
      </w:pPr>
      <w:r>
        <w:t>D. Only manual execution</w:t>
      </w:r>
    </w:p>
    <w:p>
      <w:r>
        <w:t>Answer: A</w:t>
      </w:r>
    </w:p>
    <w:p>
      <w:r>
        <w:rPr>
          <w:b/>
        </w:rPr>
        <w:t>Q5. Explain the perception–reasoning–action loop of an agent.</w:t>
      </w:r>
    </w:p>
    <w:p>
      <w:r>
        <w:t>Answer: The agent observes relevant information, interprets it and reasons about the current goal/state, selects an action, executes it through a tool or environment, observes the result, and repeats until the task is completed or escalated.</w:t>
      </w:r>
    </w:p>
    <w:p>
      <w:pPr>
        <w:pStyle w:val="Heading2"/>
      </w:pPr>
      <w:r>
        <w:t>Unit 2 – Planning and Tool Use</w:t>
      </w:r>
    </w:p>
    <w:p>
      <w:r>
        <w:rPr>
          <w:b/>
        </w:rPr>
        <w:t>Q1. Tool selection means:</w:t>
      </w:r>
    </w:p>
    <w:p>
      <w:pPr>
        <w:pStyle w:val="ListBullet"/>
      </w:pPr>
      <w:r>
        <w:t>A. Choosing an appropriate external capability</w:t>
      </w:r>
    </w:p>
    <w:p>
      <w:pPr>
        <w:pStyle w:val="ListBullet"/>
      </w:pPr>
      <w:r>
        <w:t>B. Choosing a database password</w:t>
      </w:r>
    </w:p>
    <w:p>
      <w:pPr>
        <w:pStyle w:val="ListBullet"/>
      </w:pPr>
      <w:r>
        <w:t>C. Selecting a CPU</w:t>
      </w:r>
    </w:p>
    <w:p>
      <w:pPr>
        <w:pStyle w:val="ListBullet"/>
      </w:pPr>
      <w:r>
        <w:t>D. Selecting an IP</w:t>
      </w:r>
    </w:p>
    <w:p>
      <w:r>
        <w:t>Answer: A</w:t>
      </w:r>
    </w:p>
    <w:p>
      <w:r>
        <w:rPr>
          <w:b/>
        </w:rPr>
        <w:t>Q2. A planner decomposes:</w:t>
      </w:r>
    </w:p>
    <w:p>
      <w:pPr>
        <w:pStyle w:val="ListBullet"/>
      </w:pPr>
      <w:r>
        <w:t>A. A complex goal into manageable steps</w:t>
      </w:r>
    </w:p>
    <w:p>
      <w:pPr>
        <w:pStyle w:val="ListBullet"/>
      </w:pPr>
      <w:r>
        <w:t>B. A database into bytes</w:t>
      </w:r>
    </w:p>
    <w:p>
      <w:pPr>
        <w:pStyle w:val="ListBullet"/>
      </w:pPr>
      <w:r>
        <w:t>C. A network into cables</w:t>
      </w:r>
    </w:p>
    <w:p>
      <w:pPr>
        <w:pStyle w:val="ListBullet"/>
      </w:pPr>
      <w:r>
        <w:t>D. A model into labels</w:t>
      </w:r>
    </w:p>
    <w:p>
      <w:r>
        <w:t>Answer: A</w:t>
      </w:r>
    </w:p>
    <w:p>
      <w:r>
        <w:rPr>
          <w:b/>
        </w:rPr>
        <w:t>Q3. ReAct alternates between:</w:t>
      </w:r>
    </w:p>
    <w:p>
      <w:pPr>
        <w:pStyle w:val="ListBullet"/>
      </w:pPr>
      <w:r>
        <w:t>A. Reasoning and actions</w:t>
      </w:r>
    </w:p>
    <w:p>
      <w:pPr>
        <w:pStyle w:val="ListBullet"/>
      </w:pPr>
      <w:r>
        <w:t>B. SQL and TCP</w:t>
      </w:r>
    </w:p>
    <w:p>
      <w:pPr>
        <w:pStyle w:val="ListBullet"/>
      </w:pPr>
      <w:r>
        <w:t>C. Training and testing only</w:t>
      </w:r>
    </w:p>
    <w:p>
      <w:pPr>
        <w:pStyle w:val="ListBullet"/>
      </w:pPr>
      <w:r>
        <w:t>D. Encoding and decoding only</w:t>
      </w:r>
    </w:p>
    <w:p>
      <w:r>
        <w:t>Answer: A</w:t>
      </w:r>
    </w:p>
    <w:p>
      <w:r>
        <w:rPr>
          <w:b/>
        </w:rPr>
        <w:t>Q4. Tool output should be:</w:t>
      </w:r>
    </w:p>
    <w:p>
      <w:pPr>
        <w:pStyle w:val="ListBullet"/>
      </w:pPr>
      <w:r>
        <w:t>A. Validated before being trusted for critical actions</w:t>
      </w:r>
    </w:p>
    <w:p>
      <w:pPr>
        <w:pStyle w:val="ListBullet"/>
      </w:pPr>
      <w:r>
        <w:t>B. Always ignored</w:t>
      </w:r>
    </w:p>
    <w:p>
      <w:pPr>
        <w:pStyle w:val="ListBullet"/>
      </w:pPr>
      <w:r>
        <w:t>C. Always assumed correct</w:t>
      </w:r>
    </w:p>
    <w:p>
      <w:pPr>
        <w:pStyle w:val="ListBullet"/>
      </w:pPr>
      <w:r>
        <w:t>D. Deleted immediately</w:t>
      </w:r>
    </w:p>
    <w:p>
      <w:r>
        <w:t>Answer: A</w:t>
      </w:r>
    </w:p>
    <w:p>
      <w:r>
        <w:rPr>
          <w:b/>
        </w:rPr>
        <w:t>Q5. Design an agent that books a meeting while requiring human approval.</w:t>
      </w:r>
    </w:p>
    <w:p>
      <w:r>
        <w:t>Answer: The agent gathers availability, proposes a suitable time, prepares the meeting details, and pauses before the booking action. A human approves the final details, after which the agent calls the calendar tool and confirms the booking.</w:t>
      </w:r>
    </w:p>
    <w:p>
      <w:pPr>
        <w:pStyle w:val="Heading2"/>
      </w:pPr>
      <w:r>
        <w:t>Unit 3 – State, Memory and LangGraph</w:t>
      </w:r>
    </w:p>
    <w:p>
      <w:r>
        <w:rPr>
          <w:b/>
        </w:rPr>
        <w:t>Q1. Agent state contains:</w:t>
      </w:r>
    </w:p>
    <w:p>
      <w:pPr>
        <w:pStyle w:val="ListBullet"/>
      </w:pPr>
      <w:r>
        <w:t>A. Information needed across workflow steps</w:t>
      </w:r>
    </w:p>
    <w:p>
      <w:pPr>
        <w:pStyle w:val="ListBullet"/>
      </w:pPr>
      <w:r>
        <w:t>B. Only model weights</w:t>
      </w:r>
    </w:p>
    <w:p>
      <w:pPr>
        <w:pStyle w:val="ListBullet"/>
      </w:pPr>
      <w:r>
        <w:t>C. Only passwords</w:t>
      </w:r>
    </w:p>
    <w:p>
      <w:pPr>
        <w:pStyle w:val="ListBullet"/>
      </w:pPr>
      <w:r>
        <w:t>D. Only source code</w:t>
      </w:r>
    </w:p>
    <w:p>
      <w:r>
        <w:t>Answer: A</w:t>
      </w:r>
    </w:p>
    <w:p>
      <w:r>
        <w:rPr>
          <w:b/>
        </w:rPr>
        <w:t>Q2. A graph edge represents:</w:t>
      </w:r>
    </w:p>
    <w:p>
      <w:pPr>
        <w:pStyle w:val="ListBullet"/>
      </w:pPr>
      <w:r>
        <w:t>A. A transition between workflow states/nodes</w:t>
      </w:r>
    </w:p>
    <w:p>
      <w:pPr>
        <w:pStyle w:val="ListBullet"/>
      </w:pPr>
      <w:r>
        <w:t>B. A database key</w:t>
      </w:r>
    </w:p>
    <w:p>
      <w:pPr>
        <w:pStyle w:val="ListBullet"/>
      </w:pPr>
      <w:r>
        <w:t>C. A network cable</w:t>
      </w:r>
    </w:p>
    <w:p>
      <w:pPr>
        <w:pStyle w:val="ListBullet"/>
      </w:pPr>
      <w:r>
        <w:t>D. A token</w:t>
      </w:r>
    </w:p>
    <w:p>
      <w:r>
        <w:t>Answer: A</w:t>
      </w:r>
    </w:p>
    <w:p>
      <w:r>
        <w:rPr>
          <w:b/>
        </w:rPr>
        <w:t>Q3. Conditional routing allows:</w:t>
      </w:r>
    </w:p>
    <w:p>
      <w:pPr>
        <w:pStyle w:val="ListBullet"/>
      </w:pPr>
      <w:r>
        <w:t>A. Different next steps based on state</w:t>
      </w:r>
    </w:p>
    <w:p>
      <w:pPr>
        <w:pStyle w:val="ListBullet"/>
      </w:pPr>
      <w:r>
        <w:t>B. No branching</w:t>
      </w:r>
    </w:p>
    <w:p>
      <w:pPr>
        <w:pStyle w:val="ListBullet"/>
      </w:pPr>
      <w:r>
        <w:t>C. Only linear execution</w:t>
      </w:r>
    </w:p>
    <w:p>
      <w:pPr>
        <w:pStyle w:val="ListBullet"/>
      </w:pPr>
      <w:r>
        <w:t>D. No tool use</w:t>
      </w:r>
    </w:p>
    <w:p>
      <w:r>
        <w:t>Answer: A</w:t>
      </w:r>
    </w:p>
    <w:p>
      <w:r>
        <w:rPr>
          <w:b/>
        </w:rPr>
        <w:t>Q4. Checkpointing can help with:</w:t>
      </w:r>
    </w:p>
    <w:p>
      <w:pPr>
        <w:pStyle w:val="ListBullet"/>
      </w:pPr>
      <w:r>
        <w:t>A. Persistence and recovery of workflow state</w:t>
      </w:r>
    </w:p>
    <w:p>
      <w:pPr>
        <w:pStyle w:val="ListBullet"/>
      </w:pPr>
      <w:r>
        <w:t>B. Image classification</w:t>
      </w:r>
    </w:p>
    <w:p>
      <w:pPr>
        <w:pStyle w:val="ListBullet"/>
      </w:pPr>
      <w:r>
        <w:t>C. SQL normalization</w:t>
      </w:r>
    </w:p>
    <w:p>
      <w:pPr>
        <w:pStyle w:val="ListBullet"/>
      </w:pPr>
      <w:r>
        <w:t>D. IP routing</w:t>
      </w:r>
    </w:p>
    <w:p>
      <w:r>
        <w:t>Answer: A</w:t>
      </w:r>
    </w:p>
    <w:p>
      <w:r>
        <w:rPr>
          <w:b/>
        </w:rPr>
        <w:t>Q5. Explain why explicit state is important in complex agent workflows.</w:t>
      </w:r>
    </w:p>
    <w:p>
      <w:r>
        <w:t>Answer: Explicit state makes intermediate information, decisions, tool results, approvals, and errors visible to the workflow. It supports branching, persistence, debugging, recovery, and controlled multi-step execution.</w:t>
      </w:r>
    </w:p>
    <w:p>
      <w:pPr>
        <w:pStyle w:val="Heading2"/>
      </w:pPr>
      <w:r>
        <w:t>Unit 4 – Multi-Agent Systems</w:t>
      </w:r>
    </w:p>
    <w:p>
      <w:r>
        <w:rPr>
          <w:b/>
        </w:rPr>
        <w:t>Q1. A specialist agent is designed to:</w:t>
      </w:r>
    </w:p>
    <w:p>
      <w:pPr>
        <w:pStyle w:val="ListBullet"/>
      </w:pPr>
      <w:r>
        <w:t>A. Perform a focused type of task</w:t>
      </w:r>
    </w:p>
    <w:p>
      <w:pPr>
        <w:pStyle w:val="ListBullet"/>
      </w:pPr>
      <w:r>
        <w:t>B. Perform every task</w:t>
      </w:r>
    </w:p>
    <w:p>
      <w:pPr>
        <w:pStyle w:val="ListBullet"/>
      </w:pPr>
      <w:r>
        <w:t>C. Avoid communication</w:t>
      </w:r>
    </w:p>
    <w:p>
      <w:pPr>
        <w:pStyle w:val="ListBullet"/>
      </w:pPr>
      <w:r>
        <w:t>D. Replace all tools</w:t>
      </w:r>
    </w:p>
    <w:p>
      <w:r>
        <w:t>Answer: A</w:t>
      </w:r>
    </w:p>
    <w:p>
      <w:r>
        <w:rPr>
          <w:b/>
        </w:rPr>
        <w:t>Q2. A supervisor agent may:</w:t>
      </w:r>
    </w:p>
    <w:p>
      <w:pPr>
        <w:pStyle w:val="ListBullet"/>
      </w:pPr>
      <w:r>
        <w:t>A. Coordinate other agents</w:t>
      </w:r>
    </w:p>
    <w:p>
      <w:pPr>
        <w:pStyle w:val="ListBullet"/>
      </w:pPr>
      <w:r>
        <w:t>B. Only store files</w:t>
      </w:r>
    </w:p>
    <w:p>
      <w:pPr>
        <w:pStyle w:val="ListBullet"/>
      </w:pPr>
      <w:r>
        <w:t>C. Manage CPU hardware</w:t>
      </w:r>
    </w:p>
    <w:p>
      <w:pPr>
        <w:pStyle w:val="ListBullet"/>
      </w:pPr>
      <w:r>
        <w:t>D. Replace a database</w:t>
      </w:r>
    </w:p>
    <w:p>
      <w:r>
        <w:t>Answer: A</w:t>
      </w:r>
    </w:p>
    <w:p>
      <w:r>
        <w:rPr>
          <w:b/>
        </w:rPr>
        <w:t>Q3. Agent communication should include:</w:t>
      </w:r>
    </w:p>
    <w:p>
      <w:pPr>
        <w:pStyle w:val="ListBullet"/>
      </w:pPr>
      <w:r>
        <w:t>A. Relevant task context and results</w:t>
      </w:r>
    </w:p>
    <w:p>
      <w:pPr>
        <w:pStyle w:val="ListBullet"/>
      </w:pPr>
      <w:r>
        <w:t>B. Random data only</w:t>
      </w:r>
    </w:p>
    <w:p>
      <w:pPr>
        <w:pStyle w:val="ListBullet"/>
      </w:pPr>
      <w:r>
        <w:t>C. Passwords always</w:t>
      </w:r>
    </w:p>
    <w:p>
      <w:pPr>
        <w:pStyle w:val="ListBullet"/>
      </w:pPr>
      <w:r>
        <w:t>D. No information</w:t>
      </w:r>
    </w:p>
    <w:p>
      <w:r>
        <w:t>Answer: A</w:t>
      </w:r>
    </w:p>
    <w:p>
      <w:r>
        <w:rPr>
          <w:b/>
        </w:rPr>
        <w:t>Q4. A critic agent is useful for:</w:t>
      </w:r>
    </w:p>
    <w:p>
      <w:pPr>
        <w:pStyle w:val="ListBullet"/>
      </w:pPr>
      <w:r>
        <w:t>A. Checking quality and errors</w:t>
      </w:r>
    </w:p>
    <w:p>
      <w:pPr>
        <w:pStyle w:val="ListBullet"/>
      </w:pPr>
      <w:r>
        <w:t>B. Routing packets</w:t>
      </w:r>
    </w:p>
    <w:p>
      <w:pPr>
        <w:pStyle w:val="ListBullet"/>
      </w:pPr>
      <w:r>
        <w:t>C. Formatting disks</w:t>
      </w:r>
    </w:p>
    <w:p>
      <w:pPr>
        <w:pStyle w:val="ListBullet"/>
      </w:pPr>
      <w:r>
        <w:t>D. Creating users</w:t>
      </w:r>
    </w:p>
    <w:p>
      <w:r>
        <w:t>Answer: A</w:t>
      </w:r>
    </w:p>
    <w:p>
      <w:r>
        <w:rPr>
          <w:b/>
        </w:rPr>
        <w:t>Q5. Design a multi-agent system for research literature review.</w:t>
      </w:r>
    </w:p>
    <w:p>
      <w:r>
        <w:t>Answer: A planner identifies subtopics, retrieval agents gather papers, an extraction agent identifies methods/results, a critic checks evidence and contradictions, and a synthesizer creates the final review with source references and uncertainty notes.</w:t>
      </w:r>
    </w:p>
    <w:p>
      <w:pPr>
        <w:pStyle w:val="Heading2"/>
      </w:pPr>
      <w:r>
        <w:t>Unit 5 – Evaluation and Security</w:t>
      </w:r>
    </w:p>
    <w:p>
      <w:r>
        <w:rPr>
          <w:b/>
        </w:rPr>
        <w:t>Q1. Agent success rate measures:</w:t>
      </w:r>
    </w:p>
    <w:p>
      <w:pPr>
        <w:pStyle w:val="ListBullet"/>
      </w:pPr>
      <w:r>
        <w:t>A. How often tasks are completed correctly</w:t>
      </w:r>
    </w:p>
    <w:p>
      <w:pPr>
        <w:pStyle w:val="ListBullet"/>
      </w:pPr>
      <w:r>
        <w:t>B. CPU temperature</w:t>
      </w:r>
    </w:p>
    <w:p>
      <w:pPr>
        <w:pStyle w:val="ListBullet"/>
      </w:pPr>
      <w:r>
        <w:t>C. Database size</w:t>
      </w:r>
    </w:p>
    <w:p>
      <w:pPr>
        <w:pStyle w:val="ListBullet"/>
      </w:pPr>
      <w:r>
        <w:t>D. Token vocabulary</w:t>
      </w:r>
    </w:p>
    <w:p>
      <w:r>
        <w:t>Answer: A</w:t>
      </w:r>
    </w:p>
    <w:p>
      <w:r>
        <w:rPr>
          <w:b/>
        </w:rPr>
        <w:t>Q2. A dangerous autonomous action should generally have:</w:t>
      </w:r>
    </w:p>
    <w:p>
      <w:pPr>
        <w:pStyle w:val="ListBullet"/>
      </w:pPr>
      <w:r>
        <w:t>A. Appropriate approval and safeguards</w:t>
      </w:r>
    </w:p>
    <w:p>
      <w:pPr>
        <w:pStyle w:val="ListBullet"/>
      </w:pPr>
      <w:r>
        <w:t>B. Unlimited permissions</w:t>
      </w:r>
    </w:p>
    <w:p>
      <w:pPr>
        <w:pStyle w:val="ListBullet"/>
      </w:pPr>
      <w:r>
        <w:t>C. No logs</w:t>
      </w:r>
    </w:p>
    <w:p>
      <w:pPr>
        <w:pStyle w:val="ListBullet"/>
      </w:pPr>
      <w:r>
        <w:t>D. No validation</w:t>
      </w:r>
    </w:p>
    <w:p>
      <w:r>
        <w:t>Answer: A</w:t>
      </w:r>
    </w:p>
    <w:p>
      <w:r>
        <w:rPr>
          <w:b/>
        </w:rPr>
        <w:t>Q3. Least privilege limits:</w:t>
      </w:r>
    </w:p>
    <w:p>
      <w:pPr>
        <w:pStyle w:val="ListBullet"/>
      </w:pPr>
      <w:r>
        <w:t>A. What tools/actions an agent can access</w:t>
      </w:r>
    </w:p>
    <w:p>
      <w:pPr>
        <w:pStyle w:val="ListBullet"/>
      </w:pPr>
      <w:r>
        <w:t>B. Model vocabulary</w:t>
      </w:r>
    </w:p>
    <w:p>
      <w:pPr>
        <w:pStyle w:val="ListBullet"/>
      </w:pPr>
      <w:r>
        <w:t>C. Dataset labels</w:t>
      </w:r>
    </w:p>
    <w:p>
      <w:pPr>
        <w:pStyle w:val="ListBullet"/>
      </w:pPr>
      <w:r>
        <w:t>D. Screen size</w:t>
      </w:r>
    </w:p>
    <w:p>
      <w:r>
        <w:t>Answer: A</w:t>
      </w:r>
    </w:p>
    <w:p>
      <w:r>
        <w:rPr>
          <w:b/>
        </w:rPr>
        <w:t>Q4. Agent traces are useful for:</w:t>
      </w:r>
    </w:p>
    <w:p>
      <w:pPr>
        <w:pStyle w:val="ListBullet"/>
      </w:pPr>
      <w:r>
        <w:t>A. Debugging and auditing behavior</w:t>
      </w:r>
    </w:p>
    <w:p>
      <w:pPr>
        <w:pStyle w:val="ListBullet"/>
      </w:pPr>
      <w:r>
        <w:t>B. Increasing RAM</w:t>
      </w:r>
    </w:p>
    <w:p>
      <w:pPr>
        <w:pStyle w:val="ListBullet"/>
      </w:pPr>
      <w:r>
        <w:t>C. Changing IP addresses</w:t>
      </w:r>
    </w:p>
    <w:p>
      <w:pPr>
        <w:pStyle w:val="ListBullet"/>
      </w:pPr>
      <w:r>
        <w:t>D. Database normalization</w:t>
      </w:r>
    </w:p>
    <w:p>
      <w:r>
        <w:t>Answer: A</w:t>
      </w:r>
    </w:p>
    <w:p>
      <w:r>
        <w:rPr>
          <w:b/>
        </w:rPr>
        <w:t>Q5. Propose metrics for evaluating an autonomous customer-support agent.</w:t>
      </w:r>
    </w:p>
    <w:p>
      <w:r>
        <w:t>Answer: Measure task completion, resolution accuracy, escalation correctness, hallucination/error rate, tool-call success, response time, cost, customer satisfaction, policy violations, and consistency across repeated scenarios.</w:t>
      </w:r>
    </w:p>
    <w:p>
      <w:r>
        <w:br w:type="page"/>
      </w:r>
    </w:p>
    <w:p>
      <w:pPr>
        <w:pStyle w:val="Heading1"/>
      </w:pPr>
      <w:r>
        <w:t>Mathematics for AI &amp; DS</w:t>
      </w:r>
    </w:p>
    <w:p>
      <w:pPr>
        <w:pStyle w:val="Heading2"/>
      </w:pPr>
      <w:r>
        <w:t>Unit 1 – Matrices and Transformations</w:t>
      </w:r>
    </w:p>
    <w:p>
      <w:r>
        <w:rPr>
          <w:b/>
        </w:rPr>
        <w:t>Q1. The identity matrix has:</w:t>
      </w:r>
    </w:p>
    <w:p>
      <w:pPr>
        <w:pStyle w:val="ListBullet"/>
      </w:pPr>
      <w:r>
        <w:t>A. Ones on the main diagonal and zeros elsewhere</w:t>
      </w:r>
    </w:p>
    <w:p>
      <w:pPr>
        <w:pStyle w:val="ListBullet"/>
      </w:pPr>
      <w:r>
        <w:t>B. All zeros</w:t>
      </w:r>
    </w:p>
    <w:p>
      <w:pPr>
        <w:pStyle w:val="ListBullet"/>
      </w:pPr>
      <w:r>
        <w:t>C. All ones</w:t>
      </w:r>
    </w:p>
    <w:p>
      <w:pPr>
        <w:pStyle w:val="ListBullet"/>
      </w:pPr>
      <w:r>
        <w:t>D. Random values</w:t>
      </w:r>
    </w:p>
    <w:p>
      <w:r>
        <w:t>Answer: A</w:t>
      </w:r>
    </w:p>
    <w:p>
      <w:r>
        <w:rPr>
          <w:b/>
        </w:rPr>
        <w:t>Q2. A matrix transpose:</w:t>
      </w:r>
    </w:p>
    <w:p>
      <w:pPr>
        <w:pStyle w:val="ListBullet"/>
      </w:pPr>
      <w:r>
        <w:t>A. Interchanges rows and columns</w:t>
      </w:r>
    </w:p>
    <w:p>
      <w:pPr>
        <w:pStyle w:val="ListBullet"/>
      </w:pPr>
      <w:r>
        <w:t>B. Deletes rows</w:t>
      </w:r>
    </w:p>
    <w:p>
      <w:pPr>
        <w:pStyle w:val="ListBullet"/>
      </w:pPr>
      <w:r>
        <w:t>C. Sorts values</w:t>
      </w:r>
    </w:p>
    <w:p>
      <w:pPr>
        <w:pStyle w:val="ListBullet"/>
      </w:pPr>
      <w:r>
        <w:t>D. Finds eigenvalues always</w:t>
      </w:r>
    </w:p>
    <w:p>
      <w:r>
        <w:t>Answer: A</w:t>
      </w:r>
    </w:p>
    <w:p>
      <w:r>
        <w:rPr>
          <w:b/>
        </w:rPr>
        <w:t>Q3. A square matrix has:</w:t>
      </w:r>
    </w:p>
    <w:p>
      <w:pPr>
        <w:pStyle w:val="ListBullet"/>
      </w:pPr>
      <w:r>
        <w:t>A. Equal number of rows and columns</w:t>
      </w:r>
    </w:p>
    <w:p>
      <w:pPr>
        <w:pStyle w:val="ListBullet"/>
      </w:pPr>
      <w:r>
        <w:t>B. More rows always</w:t>
      </w:r>
    </w:p>
    <w:p>
      <w:pPr>
        <w:pStyle w:val="ListBullet"/>
      </w:pPr>
      <w:r>
        <w:t>C. More columns always</w:t>
      </w:r>
    </w:p>
    <w:p>
      <w:pPr>
        <w:pStyle w:val="ListBullet"/>
      </w:pPr>
      <w:r>
        <w:t>D. No dimensions</w:t>
      </w:r>
    </w:p>
    <w:p>
      <w:r>
        <w:t>Answer: A</w:t>
      </w:r>
    </w:p>
    <w:p>
      <w:r>
        <w:rPr>
          <w:b/>
        </w:rPr>
        <w:t>Q4. A determinant is defined for:</w:t>
      </w:r>
    </w:p>
    <w:p>
      <w:pPr>
        <w:pStyle w:val="ListBullet"/>
      </w:pPr>
      <w:r>
        <w:t>A. Square matrices</w:t>
      </w:r>
    </w:p>
    <w:p>
      <w:pPr>
        <w:pStyle w:val="ListBullet"/>
      </w:pPr>
      <w:r>
        <w:t>B. Vectors only</w:t>
      </w:r>
    </w:p>
    <w:p>
      <w:pPr>
        <w:pStyle w:val="ListBullet"/>
      </w:pPr>
      <w:r>
        <w:t>C. Any text</w:t>
      </w:r>
    </w:p>
    <w:p>
      <w:pPr>
        <w:pStyle w:val="ListBullet"/>
      </w:pPr>
      <w:r>
        <w:t>D. Networks</w:t>
      </w:r>
    </w:p>
    <w:p>
      <w:r>
        <w:t>Answer: A</w:t>
      </w:r>
    </w:p>
    <w:p>
      <w:r>
        <w:rPr>
          <w:b/>
        </w:rPr>
        <w:t>Q5. Explain how matrix transformations are used in machine learning.</w:t>
      </w:r>
    </w:p>
    <w:p>
      <w:r>
        <w:t>Answer: Matrices represent datasets and parameters, and matrix operations implement linear transformations in regression, neural networks, embeddings, dimensionality reduction, and many other ML computations.</w:t>
      </w:r>
    </w:p>
    <w:p>
      <w:pPr>
        <w:pStyle w:val="Heading2"/>
      </w:pPr>
      <w:r>
        <w:t>Unit 2 – Differential Calculus</w:t>
      </w:r>
    </w:p>
    <w:p>
      <w:r>
        <w:rPr>
          <w:b/>
        </w:rPr>
        <w:t>Q1. The derivative of x² is:</w:t>
      </w:r>
    </w:p>
    <w:p>
      <w:pPr>
        <w:pStyle w:val="ListBullet"/>
      </w:pPr>
      <w:r>
        <w:t>A. 2x</w:t>
      </w:r>
    </w:p>
    <w:p>
      <w:pPr>
        <w:pStyle w:val="ListBullet"/>
      </w:pPr>
      <w:r>
        <w:t>B. x</w:t>
      </w:r>
    </w:p>
    <w:p>
      <w:pPr>
        <w:pStyle w:val="ListBullet"/>
      </w:pPr>
      <w:r>
        <w:t>C. x³</w:t>
      </w:r>
    </w:p>
    <w:p>
      <w:pPr>
        <w:pStyle w:val="ListBullet"/>
      </w:pPr>
      <w:r>
        <w:t>D. 2</w:t>
      </w:r>
    </w:p>
    <w:p>
      <w:r>
        <w:t>Answer: A</w:t>
      </w:r>
    </w:p>
    <w:p>
      <w:r>
        <w:rPr>
          <w:b/>
        </w:rPr>
        <w:t>Q2. A gradient is a vector of:</w:t>
      </w:r>
    </w:p>
    <w:p>
      <w:pPr>
        <w:pStyle w:val="ListBullet"/>
      </w:pPr>
      <w:r>
        <w:t>A. Partial derivatives</w:t>
      </w:r>
    </w:p>
    <w:p>
      <w:pPr>
        <w:pStyle w:val="ListBullet"/>
      </w:pPr>
      <w:r>
        <w:t>B. Probabilities only</w:t>
      </w:r>
    </w:p>
    <w:p>
      <w:pPr>
        <w:pStyle w:val="ListBullet"/>
      </w:pPr>
      <w:r>
        <w:t>C. Matrix rows only</w:t>
      </w:r>
    </w:p>
    <w:p>
      <w:pPr>
        <w:pStyle w:val="ListBullet"/>
      </w:pPr>
      <w:r>
        <w:t>D. Class labels</w:t>
      </w:r>
    </w:p>
    <w:p>
      <w:r>
        <w:t>Answer: A</w:t>
      </w:r>
    </w:p>
    <w:p>
      <w:r>
        <w:rPr>
          <w:b/>
        </w:rPr>
        <w:t>Q3. A stationary point has:</w:t>
      </w:r>
    </w:p>
    <w:p>
      <w:pPr>
        <w:pStyle w:val="ListBullet"/>
      </w:pPr>
      <w:r>
        <w:t>A. Zero gradient under suitable differentiability</w:t>
      </w:r>
    </w:p>
    <w:p>
      <w:pPr>
        <w:pStyle w:val="ListBullet"/>
      </w:pPr>
      <w:r>
        <w:t>B. Infinite gradient always</w:t>
      </w:r>
    </w:p>
    <w:p>
      <w:pPr>
        <w:pStyle w:val="ListBullet"/>
      </w:pPr>
      <w:r>
        <w:t>C. No function</w:t>
      </w:r>
    </w:p>
    <w:p>
      <w:pPr>
        <w:pStyle w:val="ListBullet"/>
      </w:pPr>
      <w:r>
        <w:t>D. No variables</w:t>
      </w:r>
    </w:p>
    <w:p>
      <w:r>
        <w:t>Answer: A</w:t>
      </w:r>
    </w:p>
    <w:p>
      <w:r>
        <w:rPr>
          <w:b/>
        </w:rPr>
        <w:t>Q4. The chain rule is important for:</w:t>
      </w:r>
    </w:p>
    <w:p>
      <w:pPr>
        <w:pStyle w:val="ListBullet"/>
      </w:pPr>
      <w:r>
        <w:t>A. Computing derivatives of composed functions</w:t>
      </w:r>
    </w:p>
    <w:p>
      <w:pPr>
        <w:pStyle w:val="ListBullet"/>
      </w:pPr>
      <w:r>
        <w:t>B. Sorting arrays</w:t>
      </w:r>
    </w:p>
    <w:p>
      <w:pPr>
        <w:pStyle w:val="ListBullet"/>
      </w:pPr>
      <w:r>
        <w:t>C. Routing networks</w:t>
      </w:r>
    </w:p>
    <w:p>
      <w:pPr>
        <w:pStyle w:val="ListBullet"/>
      </w:pPr>
      <w:r>
        <w:t>D. SQL joins</w:t>
      </w:r>
    </w:p>
    <w:p>
      <w:r>
        <w:t>Answer: A</w:t>
      </w:r>
    </w:p>
    <w:p>
      <w:r>
        <w:rPr>
          <w:b/>
        </w:rPr>
        <w:t>Q5. Derive the gradient of a simple squared-error loss L=(y−ŷ)² with respect to ŷ.</w:t>
      </w:r>
    </w:p>
    <w:p>
      <w:r>
        <w:t>Answer: dL/dŷ = 2(ŷ−y). This gradient indicates how the loss changes when the prediction changes and is a basic building block of gradient-based learning.</w:t>
      </w:r>
    </w:p>
    <w:p>
      <w:pPr>
        <w:pStyle w:val="Heading2"/>
      </w:pPr>
      <w:r>
        <w:t>Unit 3 – Probability Distributions</w:t>
      </w:r>
    </w:p>
    <w:p>
      <w:r>
        <w:rPr>
          <w:b/>
        </w:rPr>
        <w:t>Q1. A random variable maps outcomes to:</w:t>
      </w:r>
    </w:p>
    <w:p>
      <w:pPr>
        <w:pStyle w:val="ListBullet"/>
      </w:pPr>
      <w:r>
        <w:t>A. Numerical values</w:t>
      </w:r>
    </w:p>
    <w:p>
      <w:pPr>
        <w:pStyle w:val="ListBullet"/>
      </w:pPr>
      <w:r>
        <w:t>B. Database rows</w:t>
      </w:r>
    </w:p>
    <w:p>
      <w:pPr>
        <w:pStyle w:val="ListBullet"/>
      </w:pPr>
      <w:r>
        <w:t>C. IP addresses</w:t>
      </w:r>
    </w:p>
    <w:p>
      <w:pPr>
        <w:pStyle w:val="ListBullet"/>
      </w:pPr>
      <w:r>
        <w:t>D. File names</w:t>
      </w:r>
    </w:p>
    <w:p>
      <w:r>
        <w:t>Answer: A</w:t>
      </w:r>
    </w:p>
    <w:p>
      <w:r>
        <w:rPr>
          <w:b/>
        </w:rPr>
        <w:t>Q2. A Bernoulli variable has:</w:t>
      </w:r>
    </w:p>
    <w:p>
      <w:pPr>
        <w:pStyle w:val="ListBullet"/>
      </w:pPr>
      <w:r>
        <w:t>A. Two possible outcomes</w:t>
      </w:r>
    </w:p>
    <w:p>
      <w:pPr>
        <w:pStyle w:val="ListBullet"/>
      </w:pPr>
      <w:r>
        <w:t>B. Infinite mandatory outcomes</w:t>
      </w:r>
    </w:p>
    <w:p>
      <w:pPr>
        <w:pStyle w:val="ListBullet"/>
      </w:pPr>
      <w:r>
        <w:t>C. No outcomes</w:t>
      </w:r>
    </w:p>
    <w:p>
      <w:pPr>
        <w:pStyle w:val="ListBullet"/>
      </w:pPr>
      <w:r>
        <w:t>D. Only continuous values</w:t>
      </w:r>
    </w:p>
    <w:p>
      <w:r>
        <w:t>Answer: A</w:t>
      </w:r>
    </w:p>
    <w:p>
      <w:r>
        <w:rPr>
          <w:b/>
        </w:rPr>
        <w:t>Q3. A normal distribution is:</w:t>
      </w:r>
    </w:p>
    <w:p>
      <w:pPr>
        <w:pStyle w:val="ListBullet"/>
      </w:pPr>
      <w:r>
        <w:t>A. A continuous probability distribution</w:t>
      </w:r>
    </w:p>
    <w:p>
      <w:pPr>
        <w:pStyle w:val="ListBullet"/>
      </w:pPr>
      <w:r>
        <w:t>B. A database model</w:t>
      </w:r>
    </w:p>
    <w:p>
      <w:pPr>
        <w:pStyle w:val="ListBullet"/>
      </w:pPr>
      <w:r>
        <w:t>C. A network protocol</w:t>
      </w:r>
    </w:p>
    <w:p>
      <w:pPr>
        <w:pStyle w:val="ListBullet"/>
      </w:pPr>
      <w:r>
        <w:t>D. A sorting algorithm</w:t>
      </w:r>
    </w:p>
    <w:p>
      <w:r>
        <w:t>Answer: A</w:t>
      </w:r>
    </w:p>
    <w:p>
      <w:r>
        <w:rPr>
          <w:b/>
        </w:rPr>
        <w:t>Q4. Variance is always:</w:t>
      </w:r>
    </w:p>
    <w:p>
      <w:pPr>
        <w:pStyle w:val="ListBullet"/>
      </w:pPr>
      <w:r>
        <w:t>A. Non-negative</w:t>
      </w:r>
    </w:p>
    <w:p>
      <w:pPr>
        <w:pStyle w:val="ListBullet"/>
      </w:pPr>
      <w:r>
        <w:t>B. Negative</w:t>
      </w:r>
    </w:p>
    <w:p>
      <w:pPr>
        <w:pStyle w:val="ListBullet"/>
      </w:pPr>
      <w:r>
        <w:t>C. Greater than 1</w:t>
      </w:r>
    </w:p>
    <w:p>
      <w:pPr>
        <w:pStyle w:val="ListBullet"/>
      </w:pPr>
      <w:r>
        <w:t>D. Zero always</w:t>
      </w:r>
    </w:p>
    <w:p>
      <w:r>
        <w:t>Answer: A</w:t>
      </w:r>
    </w:p>
    <w:p>
      <w:r>
        <w:rPr>
          <w:b/>
        </w:rPr>
        <w:t>Q5. Explain how probability distributions help machine-learning models represent uncertainty.</w:t>
      </w:r>
    </w:p>
    <w:p>
      <w:r>
        <w:t>Answer: Distributions describe possible values and their likelihoods. They allow models to express uncertainty in predictions, estimate parameters, perform Bayesian inference, model noise, and make probabilistic decisions.</w:t>
      </w:r>
    </w:p>
    <w:p>
      <w:pPr>
        <w:pStyle w:val="Heading2"/>
      </w:pPr>
      <w:r>
        <w:t>Unit 4 – Statistical Inference</w:t>
      </w:r>
    </w:p>
    <w:p>
      <w:r>
        <w:rPr>
          <w:b/>
        </w:rPr>
        <w:t>Q1. A sample is:</w:t>
      </w:r>
    </w:p>
    <w:p>
      <w:pPr>
        <w:pStyle w:val="ListBullet"/>
      </w:pPr>
      <w:r>
        <w:t>A. A subset of a population</w:t>
      </w:r>
    </w:p>
    <w:p>
      <w:pPr>
        <w:pStyle w:val="ListBullet"/>
      </w:pPr>
      <w:r>
        <w:t>B. The entire population always</w:t>
      </w:r>
    </w:p>
    <w:p>
      <w:pPr>
        <w:pStyle w:val="ListBullet"/>
      </w:pPr>
      <w:r>
        <w:t>C. A database key</w:t>
      </w:r>
    </w:p>
    <w:p>
      <w:pPr>
        <w:pStyle w:val="ListBullet"/>
      </w:pPr>
      <w:r>
        <w:t>D. A model parameter</w:t>
      </w:r>
    </w:p>
    <w:p>
      <w:r>
        <w:t>Answer: A</w:t>
      </w:r>
    </w:p>
    <w:p>
      <w:r>
        <w:rPr>
          <w:b/>
        </w:rPr>
        <w:t>Q2. A confidence interval estimates:</w:t>
      </w:r>
    </w:p>
    <w:p>
      <w:pPr>
        <w:pStyle w:val="ListBullet"/>
      </w:pPr>
      <w:r>
        <w:t>A. A range for an unknown population parameter</w:t>
      </w:r>
    </w:p>
    <w:p>
      <w:pPr>
        <w:pStyle w:val="ListBullet"/>
      </w:pPr>
      <w:r>
        <w:t>B. CPU speed</w:t>
      </w:r>
    </w:p>
    <w:p>
      <w:pPr>
        <w:pStyle w:val="ListBullet"/>
      </w:pPr>
      <w:r>
        <w:t>C. Database size</w:t>
      </w:r>
    </w:p>
    <w:p>
      <w:pPr>
        <w:pStyle w:val="ListBullet"/>
      </w:pPr>
      <w:r>
        <w:t>D. Network delay</w:t>
      </w:r>
    </w:p>
    <w:p>
      <w:r>
        <w:t>Answer: A</w:t>
      </w:r>
    </w:p>
    <w:p>
      <w:r>
        <w:rPr>
          <w:b/>
        </w:rPr>
        <w:t>Q3. A null hypothesis is:</w:t>
      </w:r>
    </w:p>
    <w:p>
      <w:pPr>
        <w:pStyle w:val="ListBullet"/>
      </w:pPr>
      <w:r>
        <w:t>A. A statement tested for evidence against it</w:t>
      </w:r>
    </w:p>
    <w:p>
      <w:pPr>
        <w:pStyle w:val="ListBullet"/>
      </w:pPr>
      <w:r>
        <w:t>B. Always true</w:t>
      </w:r>
    </w:p>
    <w:p>
      <w:pPr>
        <w:pStyle w:val="ListBullet"/>
      </w:pPr>
      <w:r>
        <w:t>C. Always false</w:t>
      </w:r>
    </w:p>
    <w:p>
      <w:pPr>
        <w:pStyle w:val="ListBullet"/>
      </w:pPr>
      <w:r>
        <w:t>D. A model architecture</w:t>
      </w:r>
    </w:p>
    <w:p>
      <w:r>
        <w:t>Answer: A</w:t>
      </w:r>
    </w:p>
    <w:p>
      <w:r>
        <w:rPr>
          <w:b/>
        </w:rPr>
        <w:t>Q4. A p-value is used in:</w:t>
      </w:r>
    </w:p>
    <w:p>
      <w:pPr>
        <w:pStyle w:val="ListBullet"/>
      </w:pPr>
      <w:r>
        <w:t>A. Hypothesis testing</w:t>
      </w:r>
    </w:p>
    <w:p>
      <w:pPr>
        <w:pStyle w:val="ListBullet"/>
      </w:pPr>
      <w:r>
        <w:t>B. Network routing</w:t>
      </w:r>
    </w:p>
    <w:p>
      <w:pPr>
        <w:pStyle w:val="ListBullet"/>
      </w:pPr>
      <w:r>
        <w:t>C. Image filtering</w:t>
      </w:r>
    </w:p>
    <w:p>
      <w:pPr>
        <w:pStyle w:val="ListBullet"/>
      </w:pPr>
      <w:r>
        <w:t>D. Database indexing</w:t>
      </w:r>
    </w:p>
    <w:p>
      <w:r>
        <w:t>Answer: A</w:t>
      </w:r>
    </w:p>
    <w:p>
      <w:r>
        <w:rPr>
          <w:b/>
        </w:rPr>
        <w:t>Q5. Explain the steps of a basic hypothesis test.</w:t>
      </w:r>
    </w:p>
    <w:p>
      <w:r>
        <w:t>Answer: State null and alternative hypotheses, choose a significance level, select an appropriate test, calculate the test statistic and p-value, compare the p-value with the significance level, and make a conclusion while considering practical significance.</w:t>
      </w:r>
    </w:p>
    <w:p>
      <w:pPr>
        <w:pStyle w:val="Heading2"/>
      </w:pPr>
      <w:r>
        <w:t>Unit 5 – Optimization</w:t>
      </w:r>
    </w:p>
    <w:p>
      <w:r>
        <w:rPr>
          <w:b/>
        </w:rPr>
        <w:t>Q1. The objective of optimization is generally to:</w:t>
      </w:r>
    </w:p>
    <w:p>
      <w:pPr>
        <w:pStyle w:val="ListBullet"/>
      </w:pPr>
      <w:r>
        <w:t>A. Minimize or maximize a function</w:t>
      </w:r>
    </w:p>
    <w:p>
      <w:pPr>
        <w:pStyle w:val="ListBullet"/>
      </w:pPr>
      <w:r>
        <w:t>B. Remove all data</w:t>
      </w:r>
    </w:p>
    <w:p>
      <w:pPr>
        <w:pStyle w:val="ListBullet"/>
      </w:pPr>
      <w:r>
        <w:t>C. Increase error only</w:t>
      </w:r>
    </w:p>
    <w:p>
      <w:pPr>
        <w:pStyle w:val="ListBullet"/>
      </w:pPr>
      <w:r>
        <w:t>D. Avoid variables</w:t>
      </w:r>
    </w:p>
    <w:p>
      <w:r>
        <w:t>Answer: A</w:t>
      </w:r>
    </w:p>
    <w:p>
      <w:r>
        <w:rPr>
          <w:b/>
        </w:rPr>
        <w:t>Q2. Convex optimization has:</w:t>
      </w:r>
    </w:p>
    <w:p>
      <w:pPr>
        <w:pStyle w:val="ListBullet"/>
      </w:pPr>
      <w:r>
        <w:t>A. No problematic local minima distinct from the global minimum for a convex objective under standard conditions</w:t>
      </w:r>
    </w:p>
    <w:p>
      <w:pPr>
        <w:pStyle w:val="ListBullet"/>
      </w:pPr>
      <w:r>
        <w:t>B. Only random solutions</w:t>
      </w:r>
    </w:p>
    <w:p>
      <w:pPr>
        <w:pStyle w:val="ListBullet"/>
      </w:pPr>
      <w:r>
        <w:t>C. No objective</w:t>
      </w:r>
    </w:p>
    <w:p>
      <w:pPr>
        <w:pStyle w:val="ListBullet"/>
      </w:pPr>
      <w:r>
        <w:t>D. No constraints</w:t>
      </w:r>
    </w:p>
    <w:p>
      <w:r>
        <w:t>Answer: A</w:t>
      </w:r>
    </w:p>
    <w:p>
      <w:r>
        <w:rPr>
          <w:b/>
        </w:rPr>
        <w:t>Q3. A constraint specifies:</w:t>
      </w:r>
    </w:p>
    <w:p>
      <w:pPr>
        <w:pStyle w:val="ListBullet"/>
      </w:pPr>
      <w:r>
        <w:t>A. A condition the solution must satisfy</w:t>
      </w:r>
    </w:p>
    <w:p>
      <w:pPr>
        <w:pStyle w:val="ListBullet"/>
      </w:pPr>
      <w:r>
        <w:t>B. A database table</w:t>
      </w:r>
    </w:p>
    <w:p>
      <w:pPr>
        <w:pStyle w:val="ListBullet"/>
      </w:pPr>
      <w:r>
        <w:t>C. A network packet</w:t>
      </w:r>
    </w:p>
    <w:p>
      <w:pPr>
        <w:pStyle w:val="ListBullet"/>
      </w:pPr>
      <w:r>
        <w:t>D. A class label</w:t>
      </w:r>
    </w:p>
    <w:p>
      <w:r>
        <w:t>Answer: A</w:t>
      </w:r>
    </w:p>
    <w:p>
      <w:r>
        <w:rPr>
          <w:b/>
        </w:rPr>
        <w:t>Q4. Momentum in optimization helps:</w:t>
      </w:r>
    </w:p>
    <w:p>
      <w:pPr>
        <w:pStyle w:val="ListBullet"/>
      </w:pPr>
      <w:r>
        <w:t>A. Use accumulated gradient direction</w:t>
      </w:r>
    </w:p>
    <w:p>
      <w:pPr>
        <w:pStyle w:val="ListBullet"/>
      </w:pPr>
      <w:r>
        <w:t>B. Remove all gradients</w:t>
      </w:r>
    </w:p>
    <w:p>
      <w:pPr>
        <w:pStyle w:val="ListBullet"/>
      </w:pPr>
      <w:r>
        <w:t>C. Delete parameters</w:t>
      </w:r>
    </w:p>
    <w:p>
      <w:pPr>
        <w:pStyle w:val="ListBullet"/>
      </w:pPr>
      <w:r>
        <w:t>D. Avoid training</w:t>
      </w:r>
    </w:p>
    <w:p>
      <w:r>
        <w:t>Answer: A</w:t>
      </w:r>
    </w:p>
    <w:p>
      <w:r>
        <w:rPr>
          <w:b/>
        </w:rPr>
        <w:t>Q5. Explain why optimization is central to machine learning.</w:t>
      </w:r>
    </w:p>
    <w:p>
      <w:r>
        <w:t>Answer: Training usually involves choosing model parameters that minimize a loss or maximize an objective. Optimization algorithms determine how parameters are updated efficiently toward good solutions.</w:t>
      </w:r>
    </w:p>
    <w:p>
      <w:r>
        <w:br w:type="page"/>
      </w:r>
    </w:p>
    <w:p>
      <w:pPr>
        <w:pStyle w:val="Heading1"/>
      </w:pPr>
      <w:r>
        <w:t>Operating Systems</w:t>
      </w:r>
    </w:p>
    <w:p>
      <w:pPr>
        <w:pStyle w:val="Heading2"/>
      </w:pPr>
      <w:r>
        <w:t>Unit 1 – Threads and Processes</w:t>
      </w:r>
    </w:p>
    <w:p>
      <w:r>
        <w:rPr>
          <w:b/>
        </w:rPr>
        <w:t>Q1. A thread is:</w:t>
      </w:r>
    </w:p>
    <w:p>
      <w:pPr>
        <w:pStyle w:val="ListBullet"/>
      </w:pPr>
      <w:r>
        <w:t>A. A lightweight execution unit within a process</w:t>
      </w:r>
    </w:p>
    <w:p>
      <w:pPr>
        <w:pStyle w:val="ListBullet"/>
      </w:pPr>
      <w:r>
        <w:t>B. A disk partition</w:t>
      </w:r>
    </w:p>
    <w:p>
      <w:pPr>
        <w:pStyle w:val="ListBullet"/>
      </w:pPr>
      <w:r>
        <w:t>C. A database table</w:t>
      </w:r>
    </w:p>
    <w:p>
      <w:pPr>
        <w:pStyle w:val="ListBullet"/>
      </w:pPr>
      <w:r>
        <w:t>D. A network cable</w:t>
      </w:r>
    </w:p>
    <w:p>
      <w:r>
        <w:t>Answer: A</w:t>
      </w:r>
    </w:p>
    <w:p>
      <w:r>
        <w:rPr>
          <w:b/>
        </w:rPr>
        <w:t>Q2. Multithreading can improve:</w:t>
      </w:r>
    </w:p>
    <w:p>
      <w:pPr>
        <w:pStyle w:val="ListBullet"/>
      </w:pPr>
      <w:r>
        <w:t>A. Responsiveness and resource utilization</w:t>
      </w:r>
    </w:p>
    <w:p>
      <w:pPr>
        <w:pStyle w:val="ListBullet"/>
      </w:pPr>
      <w:r>
        <w:t>B. Database normalization</w:t>
      </w:r>
    </w:p>
    <w:p>
      <w:pPr>
        <w:pStyle w:val="ListBullet"/>
      </w:pPr>
      <w:r>
        <w:t>C. IP addressing</w:t>
      </w:r>
    </w:p>
    <w:p>
      <w:pPr>
        <w:pStyle w:val="ListBullet"/>
      </w:pPr>
      <w:r>
        <w:t>D. File naming</w:t>
      </w:r>
    </w:p>
    <w:p>
      <w:r>
        <w:t>Answer: A</w:t>
      </w:r>
    </w:p>
    <w:p>
      <w:r>
        <w:rPr>
          <w:b/>
        </w:rPr>
        <w:t>Q3. A process has its own:</w:t>
      </w:r>
    </w:p>
    <w:p>
      <w:pPr>
        <w:pStyle w:val="ListBullet"/>
      </w:pPr>
      <w:r>
        <w:t>A. Address space</w:t>
      </w:r>
    </w:p>
    <w:p>
      <w:pPr>
        <w:pStyle w:val="ListBullet"/>
      </w:pPr>
      <w:r>
        <w:t>B. Ethernet cable</w:t>
      </w:r>
    </w:p>
    <w:p>
      <w:pPr>
        <w:pStyle w:val="ListBullet"/>
      </w:pPr>
      <w:r>
        <w:t>C. SQL schema</w:t>
      </w:r>
    </w:p>
    <w:p>
      <w:pPr>
        <w:pStyle w:val="ListBullet"/>
      </w:pPr>
      <w:r>
        <w:t>D. Router</w:t>
      </w:r>
    </w:p>
    <w:p>
      <w:r>
        <w:t>Answer: A</w:t>
      </w:r>
    </w:p>
    <w:p>
      <w:r>
        <w:rPr>
          <w:b/>
        </w:rPr>
        <w:t>Q4. IPC stands for:</w:t>
      </w:r>
    </w:p>
    <w:p>
      <w:pPr>
        <w:pStyle w:val="ListBullet"/>
      </w:pPr>
      <w:r>
        <w:t>A. Inter-Process Communication</w:t>
      </w:r>
    </w:p>
    <w:p>
      <w:pPr>
        <w:pStyle w:val="ListBullet"/>
      </w:pPr>
      <w:r>
        <w:t>B. Internal Program Cache</w:t>
      </w:r>
    </w:p>
    <w:p>
      <w:pPr>
        <w:pStyle w:val="ListBullet"/>
      </w:pPr>
      <w:r>
        <w:t>C. Internet Process Control</w:t>
      </w:r>
    </w:p>
    <w:p>
      <w:pPr>
        <w:pStyle w:val="ListBullet"/>
      </w:pPr>
      <w:r>
        <w:t>D. Input Program Compiler</w:t>
      </w:r>
    </w:p>
    <w:p>
      <w:r>
        <w:t>Answer: A</w:t>
      </w:r>
    </w:p>
    <w:p>
      <w:r>
        <w:rPr>
          <w:b/>
        </w:rPr>
        <w:t>Q5. Compare processes and threads.</w:t>
      </w:r>
    </w:p>
    <w:p>
      <w:r>
        <w:t>Answer: Processes have separate address spaces and stronger isolation, while threads within a process share resources such as memory. Threads are generally cheaper to create and switch between but require careful synchronization.</w:t>
      </w:r>
    </w:p>
    <w:p>
      <w:pPr>
        <w:pStyle w:val="Heading2"/>
      </w:pPr>
      <w:r>
        <w:t>Unit 2 – Scheduling</w:t>
      </w:r>
    </w:p>
    <w:p>
      <w:r>
        <w:rPr>
          <w:b/>
        </w:rPr>
        <w:t>Q1. Preemptive scheduling allows the OS to:</w:t>
      </w:r>
    </w:p>
    <w:p>
      <w:pPr>
        <w:pStyle w:val="ListBullet"/>
      </w:pPr>
      <w:r>
        <w:t>A. Interrupt a running process and schedule another</w:t>
      </w:r>
    </w:p>
    <w:p>
      <w:pPr>
        <w:pStyle w:val="ListBullet"/>
      </w:pPr>
      <w:r>
        <w:t>B. Never interrupt processes</w:t>
      </w:r>
    </w:p>
    <w:p>
      <w:pPr>
        <w:pStyle w:val="ListBullet"/>
      </w:pPr>
      <w:r>
        <w:t>C. Delete processes</w:t>
      </w:r>
    </w:p>
    <w:p>
      <w:pPr>
        <w:pStyle w:val="ListBullet"/>
      </w:pPr>
      <w:r>
        <w:t>D. Disable the CPU</w:t>
      </w:r>
    </w:p>
    <w:p>
      <w:r>
        <w:t>Answer: A</w:t>
      </w:r>
    </w:p>
    <w:p>
      <w:r>
        <w:rPr>
          <w:b/>
        </w:rPr>
        <w:t>Q2. Priority scheduling selects based on:</w:t>
      </w:r>
    </w:p>
    <w:p>
      <w:pPr>
        <w:pStyle w:val="ListBullet"/>
      </w:pPr>
      <w:r>
        <w:t>A. Assigned priority</w:t>
      </w:r>
    </w:p>
    <w:p>
      <w:pPr>
        <w:pStyle w:val="ListBullet"/>
      </w:pPr>
      <w:r>
        <w:t>B. File name</w:t>
      </w:r>
    </w:p>
    <w:p>
      <w:pPr>
        <w:pStyle w:val="ListBullet"/>
      </w:pPr>
      <w:r>
        <w:t>C. IP address</w:t>
      </w:r>
    </w:p>
    <w:p>
      <w:pPr>
        <w:pStyle w:val="ListBullet"/>
      </w:pPr>
      <w:r>
        <w:t>D. Memory address only</w:t>
      </w:r>
    </w:p>
    <w:p>
      <w:r>
        <w:t>Answer: A</w:t>
      </w:r>
    </w:p>
    <w:p>
      <w:r>
        <w:rPr>
          <w:b/>
        </w:rPr>
        <w:t>Q3. Starvation means:</w:t>
      </w:r>
    </w:p>
    <w:p>
      <w:pPr>
        <w:pStyle w:val="ListBullet"/>
      </w:pPr>
      <w:r>
        <w:t>A. A process waits indefinitely for resources/CPU</w:t>
      </w:r>
    </w:p>
    <w:p>
      <w:pPr>
        <w:pStyle w:val="ListBullet"/>
      </w:pPr>
      <w:r>
        <w:t>B. A process completes early</w:t>
      </w:r>
    </w:p>
    <w:p>
      <w:pPr>
        <w:pStyle w:val="ListBullet"/>
      </w:pPr>
      <w:r>
        <w:t>C. Memory is empty</w:t>
      </w:r>
    </w:p>
    <w:p>
      <w:pPr>
        <w:pStyle w:val="ListBullet"/>
      </w:pPr>
      <w:r>
        <w:t>D. Disk is formatted</w:t>
      </w:r>
    </w:p>
    <w:p>
      <w:r>
        <w:t>Answer: A</w:t>
      </w:r>
    </w:p>
    <w:p>
      <w:r>
        <w:rPr>
          <w:b/>
        </w:rPr>
        <w:t>Q4. Aging can reduce:</w:t>
      </w:r>
    </w:p>
    <w:p>
      <w:pPr>
        <w:pStyle w:val="ListBullet"/>
      </w:pPr>
      <w:r>
        <w:t>A. Starvation</w:t>
      </w:r>
    </w:p>
    <w:p>
      <w:pPr>
        <w:pStyle w:val="ListBullet"/>
      </w:pPr>
      <w:r>
        <w:t>B. Context switching</w:t>
      </w:r>
    </w:p>
    <w:p>
      <w:pPr>
        <w:pStyle w:val="ListBullet"/>
      </w:pPr>
      <w:r>
        <w:t>C. Page size</w:t>
      </w:r>
    </w:p>
    <w:p>
      <w:pPr>
        <w:pStyle w:val="ListBullet"/>
      </w:pPr>
      <w:r>
        <w:t>D. File size</w:t>
      </w:r>
    </w:p>
    <w:p>
      <w:r>
        <w:t>Answer: A</w:t>
      </w:r>
    </w:p>
    <w:p>
      <w:r>
        <w:rPr>
          <w:b/>
        </w:rPr>
        <w:t>Q5. Given several processes with arrival time, burst time, and priority, explain how you would compare scheduling algorithms.</w:t>
      </w:r>
    </w:p>
    <w:p>
      <w:r>
        <w:t>Answer: Calculate completion, turnaround, waiting, and response times for each algorithm, then compare averages and fairness. Also consider context-switch overhead and whether the workload is interactive or batch-oriented.</w:t>
      </w:r>
    </w:p>
    <w:p>
      <w:pPr>
        <w:pStyle w:val="Heading2"/>
      </w:pPr>
      <w:r>
        <w:t>Unit 3 – Synchronization</w:t>
      </w:r>
    </w:p>
    <w:p>
      <w:r>
        <w:rPr>
          <w:b/>
        </w:rPr>
        <w:t>Q1. A semaphore is used for:</w:t>
      </w:r>
    </w:p>
    <w:p>
      <w:pPr>
        <w:pStyle w:val="ListBullet"/>
      </w:pPr>
      <w:r>
        <w:t>A. Synchronization and resource coordination</w:t>
      </w:r>
    </w:p>
    <w:p>
      <w:pPr>
        <w:pStyle w:val="ListBullet"/>
      </w:pPr>
      <w:r>
        <w:t>B. Image compression</w:t>
      </w:r>
    </w:p>
    <w:p>
      <w:pPr>
        <w:pStyle w:val="ListBullet"/>
      </w:pPr>
      <w:r>
        <w:t>C. SQL parsing</w:t>
      </w:r>
    </w:p>
    <w:p>
      <w:pPr>
        <w:pStyle w:val="ListBullet"/>
      </w:pPr>
      <w:r>
        <w:t>D. Routing</w:t>
      </w:r>
    </w:p>
    <w:p>
      <w:r>
        <w:t>Answer: A</w:t>
      </w:r>
    </w:p>
    <w:p>
      <w:r>
        <w:rPr>
          <w:b/>
        </w:rPr>
        <w:t>Q2. Race condition occurs when:</w:t>
      </w:r>
    </w:p>
    <w:p>
      <w:pPr>
        <w:pStyle w:val="ListBullet"/>
      </w:pPr>
      <w:r>
        <w:t>A. Result depends on timing of concurrent accesses</w:t>
      </w:r>
    </w:p>
    <w:p>
      <w:pPr>
        <w:pStyle w:val="ListBullet"/>
      </w:pPr>
      <w:r>
        <w:t>B. A process is idle</w:t>
      </w:r>
    </w:p>
    <w:p>
      <w:pPr>
        <w:pStyle w:val="ListBullet"/>
      </w:pPr>
      <w:r>
        <w:t>C. A file is compressed</w:t>
      </w:r>
    </w:p>
    <w:p>
      <w:pPr>
        <w:pStyle w:val="ListBullet"/>
      </w:pPr>
      <w:r>
        <w:t>D. A packet is routed</w:t>
      </w:r>
    </w:p>
    <w:p>
      <w:r>
        <w:t>Answer: A</w:t>
      </w:r>
    </w:p>
    <w:p>
      <w:r>
        <w:rPr>
          <w:b/>
        </w:rPr>
        <w:t>Q3. A binary semaphore commonly has:</w:t>
      </w:r>
    </w:p>
    <w:p>
      <w:pPr>
        <w:pStyle w:val="ListBullet"/>
      </w:pPr>
      <w:r>
        <w:t>A. Two logical states</w:t>
      </w:r>
    </w:p>
    <w:p>
      <w:pPr>
        <w:pStyle w:val="ListBullet"/>
      </w:pPr>
      <w:r>
        <w:t>B. Ten states</w:t>
      </w:r>
    </w:p>
    <w:p>
      <w:pPr>
        <w:pStyle w:val="ListBullet"/>
      </w:pPr>
      <w:r>
        <w:t>C. No states</w:t>
      </w:r>
    </w:p>
    <w:p>
      <w:pPr>
        <w:pStyle w:val="ListBullet"/>
      </w:pPr>
      <w:r>
        <w:t>D. Infinite states</w:t>
      </w:r>
    </w:p>
    <w:p>
      <w:r>
        <w:t>Answer: A</w:t>
      </w:r>
    </w:p>
    <w:p>
      <w:r>
        <w:rPr>
          <w:b/>
        </w:rPr>
        <w:t>Q4. Mutual exclusion ensures:</w:t>
      </w:r>
    </w:p>
    <w:p>
      <w:pPr>
        <w:pStyle w:val="ListBullet"/>
      </w:pPr>
      <w:r>
        <w:t>A. Controlled exclusive access to a critical section</w:t>
      </w:r>
    </w:p>
    <w:p>
      <w:pPr>
        <w:pStyle w:val="ListBullet"/>
      </w:pPr>
      <w:r>
        <w:t>B. No process executes</w:t>
      </w:r>
    </w:p>
    <w:p>
      <w:pPr>
        <w:pStyle w:val="ListBullet"/>
      </w:pPr>
      <w:r>
        <w:t>C. All processes execute simultaneously</w:t>
      </w:r>
    </w:p>
    <w:p>
      <w:pPr>
        <w:pStyle w:val="ListBullet"/>
      </w:pPr>
      <w:r>
        <w:t>D. No memory exists</w:t>
      </w:r>
    </w:p>
    <w:p>
      <w:r>
        <w:t>Answer: A</w:t>
      </w:r>
    </w:p>
    <w:p>
      <w:r>
        <w:rPr>
          <w:b/>
        </w:rPr>
        <w:t>Q5. Explain how a race condition can occur in a shared counter and how a mutex prevents it.</w:t>
      </w:r>
    </w:p>
    <w:p>
      <w:r>
        <w:t>Answer: Two threads may read the same counter value and overwrite each other's updates. A mutex allows only one thread at a time to enter the critical section containing the read-modify-write operation, preventing lost updates.</w:t>
      </w:r>
    </w:p>
    <w:p>
      <w:pPr>
        <w:pStyle w:val="Heading2"/>
      </w:pPr>
      <w:r>
        <w:t>Unit 4 – Memory</w:t>
      </w:r>
    </w:p>
    <w:p>
      <w:r>
        <w:rPr>
          <w:b/>
        </w:rPr>
        <w:t>Q1. Internal fragmentation is:</w:t>
      </w:r>
    </w:p>
    <w:p>
      <w:pPr>
        <w:pStyle w:val="ListBullet"/>
      </w:pPr>
      <w:r>
        <w:t>A. Wasted space inside allocated memory blocks</w:t>
      </w:r>
    </w:p>
    <w:p>
      <w:pPr>
        <w:pStyle w:val="ListBullet"/>
      </w:pPr>
      <w:r>
        <w:t>B. Missing pages only</w:t>
      </w:r>
    </w:p>
    <w:p>
      <w:pPr>
        <w:pStyle w:val="ListBullet"/>
      </w:pPr>
      <w:r>
        <w:t>C. Network loss</w:t>
      </w:r>
    </w:p>
    <w:p>
      <w:pPr>
        <w:pStyle w:val="ListBullet"/>
      </w:pPr>
      <w:r>
        <w:t>D. Database redundancy</w:t>
      </w:r>
    </w:p>
    <w:p>
      <w:r>
        <w:t>Answer: A</w:t>
      </w:r>
    </w:p>
    <w:p>
      <w:r>
        <w:rPr>
          <w:b/>
        </w:rPr>
        <w:t>Q2. Page replacement is needed when:</w:t>
      </w:r>
    </w:p>
    <w:p>
      <w:pPr>
        <w:pStyle w:val="ListBullet"/>
      </w:pPr>
      <w:r>
        <w:t>A. A needed page must be loaded but memory is full</w:t>
      </w:r>
    </w:p>
    <w:p>
      <w:pPr>
        <w:pStyle w:val="ListBullet"/>
      </w:pPr>
      <w:r>
        <w:t>B. CPU is idle</w:t>
      </w:r>
    </w:p>
    <w:p>
      <w:pPr>
        <w:pStyle w:val="ListBullet"/>
      </w:pPr>
      <w:r>
        <w:t>C. A file is renamed</w:t>
      </w:r>
    </w:p>
    <w:p>
      <w:pPr>
        <w:pStyle w:val="ListBullet"/>
      </w:pPr>
      <w:r>
        <w:t>D. Network is slow</w:t>
      </w:r>
    </w:p>
    <w:p>
      <w:r>
        <w:t>Answer: A</w:t>
      </w:r>
    </w:p>
    <w:p>
      <w:r>
        <w:rPr>
          <w:b/>
        </w:rPr>
        <w:t>Q3. FIFO page replacement removes:</w:t>
      </w:r>
    </w:p>
    <w:p>
      <w:pPr>
        <w:pStyle w:val="ListBullet"/>
      </w:pPr>
      <w:r>
        <w:t>A. The oldest loaded page</w:t>
      </w:r>
    </w:p>
    <w:p>
      <w:pPr>
        <w:pStyle w:val="ListBullet"/>
      </w:pPr>
      <w:r>
        <w:t>B. The newest page</w:t>
      </w:r>
    </w:p>
    <w:p>
      <w:pPr>
        <w:pStyle w:val="ListBullet"/>
      </w:pPr>
      <w:r>
        <w:t>C. The largest page</w:t>
      </w:r>
    </w:p>
    <w:p>
      <w:pPr>
        <w:pStyle w:val="ListBullet"/>
      </w:pPr>
      <w:r>
        <w:t>D. A random process always</w:t>
      </w:r>
    </w:p>
    <w:p>
      <w:r>
        <w:t>Answer: A</w:t>
      </w:r>
    </w:p>
    <w:p>
      <w:r>
        <w:rPr>
          <w:b/>
        </w:rPr>
        <w:t>Q4. LRU replaces:</w:t>
      </w:r>
    </w:p>
    <w:p>
      <w:pPr>
        <w:pStyle w:val="ListBullet"/>
      </w:pPr>
      <w:r>
        <w:t>A. The least recently used page</w:t>
      </w:r>
    </w:p>
    <w:p>
      <w:pPr>
        <w:pStyle w:val="ListBullet"/>
      </w:pPr>
      <w:r>
        <w:t>B. The largest page</w:t>
      </w:r>
    </w:p>
    <w:p>
      <w:pPr>
        <w:pStyle w:val="ListBullet"/>
      </w:pPr>
      <w:r>
        <w:t>C. The newest page</w:t>
      </w:r>
    </w:p>
    <w:p>
      <w:pPr>
        <w:pStyle w:val="ListBullet"/>
      </w:pPr>
      <w:r>
        <w:t>D. The first process</w:t>
      </w:r>
    </w:p>
    <w:p>
      <w:r>
        <w:t>Answer: A</w:t>
      </w:r>
    </w:p>
    <w:p>
      <w:r>
        <w:rPr>
          <w:b/>
        </w:rPr>
        <w:t>Q5. Compare FIFO and LRU page replacement.</w:t>
      </w:r>
    </w:p>
    <w:p>
      <w:r>
        <w:t>Answer: FIFO removes the page that has been in memory the longest and is simple but can perform poorly. LRU removes the least recently used page and often better approximates locality, but it requires more tracking or hardware/software support.</w:t>
      </w:r>
    </w:p>
    <w:p>
      <w:pPr>
        <w:pStyle w:val="Heading2"/>
      </w:pPr>
      <w:r>
        <w:t>Unit 5 – Storage and Protection</w:t>
      </w:r>
    </w:p>
    <w:p>
      <w:r>
        <w:rPr>
          <w:b/>
        </w:rPr>
        <w:t>Q1. Disk scheduling aims to reduce:</w:t>
      </w:r>
    </w:p>
    <w:p>
      <w:pPr>
        <w:pStyle w:val="ListBullet"/>
      </w:pPr>
      <w:r>
        <w:t>A. Disk access time</w:t>
      </w:r>
    </w:p>
    <w:p>
      <w:pPr>
        <w:pStyle w:val="ListBullet"/>
      </w:pPr>
      <w:r>
        <w:t>B. Database normalization</w:t>
      </w:r>
    </w:p>
    <w:p>
      <w:pPr>
        <w:pStyle w:val="ListBullet"/>
      </w:pPr>
      <w:r>
        <w:t>C. Network latency only</w:t>
      </w:r>
    </w:p>
    <w:p>
      <w:pPr>
        <w:pStyle w:val="ListBullet"/>
      </w:pPr>
      <w:r>
        <w:t>D. CPU instruction count only</w:t>
      </w:r>
    </w:p>
    <w:p>
      <w:r>
        <w:t>Answer: A</w:t>
      </w:r>
    </w:p>
    <w:p>
      <w:r>
        <w:rPr>
          <w:b/>
        </w:rPr>
        <w:t>Q2. RAID is used for:</w:t>
      </w:r>
    </w:p>
    <w:p>
      <w:pPr>
        <w:pStyle w:val="ListBullet"/>
      </w:pPr>
      <w:r>
        <w:t>A. Storage performance and/or redundancy</w:t>
      </w:r>
    </w:p>
    <w:p>
      <w:pPr>
        <w:pStyle w:val="ListBullet"/>
      </w:pPr>
      <w:r>
        <w:t>B. CPU scheduling</w:t>
      </w:r>
    </w:p>
    <w:p>
      <w:pPr>
        <w:pStyle w:val="ListBullet"/>
      </w:pPr>
      <w:r>
        <w:t>C. Process synchronization</w:t>
      </w:r>
    </w:p>
    <w:p>
      <w:pPr>
        <w:pStyle w:val="ListBullet"/>
      </w:pPr>
      <w:r>
        <w:t>D. Text classification</w:t>
      </w:r>
    </w:p>
    <w:p>
      <w:r>
        <w:t>Answer: A</w:t>
      </w:r>
    </w:p>
    <w:p>
      <w:r>
        <w:rPr>
          <w:b/>
        </w:rPr>
        <w:t>Q3. Authentication verifies:</w:t>
      </w:r>
    </w:p>
    <w:p>
      <w:pPr>
        <w:pStyle w:val="ListBullet"/>
      </w:pPr>
      <w:r>
        <w:t>A. Identity</w:t>
      </w:r>
    </w:p>
    <w:p>
      <w:pPr>
        <w:pStyle w:val="ListBullet"/>
      </w:pPr>
      <w:r>
        <w:t>B. Permissions</w:t>
      </w:r>
    </w:p>
    <w:p>
      <w:pPr>
        <w:pStyle w:val="ListBullet"/>
      </w:pPr>
      <w:r>
        <w:t>C. File size</w:t>
      </w:r>
    </w:p>
    <w:p>
      <w:pPr>
        <w:pStyle w:val="ListBullet"/>
      </w:pPr>
      <w:r>
        <w:t>D. Network speed</w:t>
      </w:r>
    </w:p>
    <w:p>
      <w:r>
        <w:t>Answer: A</w:t>
      </w:r>
    </w:p>
    <w:p>
      <w:r>
        <w:rPr>
          <w:b/>
        </w:rPr>
        <w:t>Q4. Authorization determines:</w:t>
      </w:r>
    </w:p>
    <w:p>
      <w:pPr>
        <w:pStyle w:val="ListBullet"/>
      </w:pPr>
      <w:r>
        <w:t>A. Permitted actions/resources</w:t>
      </w:r>
    </w:p>
    <w:p>
      <w:pPr>
        <w:pStyle w:val="ListBullet"/>
      </w:pPr>
      <w:r>
        <w:t>B. Identity only</w:t>
      </w:r>
    </w:p>
    <w:p>
      <w:pPr>
        <w:pStyle w:val="ListBullet"/>
      </w:pPr>
      <w:r>
        <w:t>C. CPU frequency</w:t>
      </w:r>
    </w:p>
    <w:p>
      <w:pPr>
        <w:pStyle w:val="ListBullet"/>
      </w:pPr>
      <w:r>
        <w:t>D. Password length only</w:t>
      </w:r>
    </w:p>
    <w:p>
      <w:r>
        <w:t>Answer: A</w:t>
      </w:r>
    </w:p>
    <w:p>
      <w:r>
        <w:rPr>
          <w:b/>
        </w:rPr>
        <w:t>Q5. Explain authentication, authorization, and auditing in OS security.</w:t>
      </w:r>
    </w:p>
    <w:p>
      <w:r>
        <w:t>Answer: Authentication verifies who a user is, authorization determines what that user is allowed to do, and auditing records relevant actions so security events can be reviewed and investigated.</w:t>
      </w:r>
    </w:p>
    <w:p>
      <w:r>
        <w:br w:type="page"/>
      </w:r>
    </w:p>
    <w:p>
      <w:pPr>
        <w:pStyle w:val="Heading1"/>
      </w:pPr>
      <w:r>
        <w:t>Computer Networks</w:t>
      </w:r>
    </w:p>
    <w:p>
      <w:pPr>
        <w:pStyle w:val="Heading2"/>
      </w:pPr>
      <w:r>
        <w:t>Unit 1 – Physical and Data Communication</w:t>
      </w:r>
    </w:p>
    <w:p>
      <w:r>
        <w:rPr>
          <w:b/>
        </w:rPr>
        <w:t>Q1. Bandwidth refers to:</w:t>
      </w:r>
    </w:p>
    <w:p>
      <w:pPr>
        <w:pStyle w:val="ListBullet"/>
      </w:pPr>
      <w:r>
        <w:t>A. Data-carrying capacity of a channel</w:t>
      </w:r>
    </w:p>
    <w:p>
      <w:pPr>
        <w:pStyle w:val="ListBullet"/>
      </w:pPr>
      <w:r>
        <w:t>B. Database size</w:t>
      </w:r>
    </w:p>
    <w:p>
      <w:pPr>
        <w:pStyle w:val="ListBullet"/>
      </w:pPr>
      <w:r>
        <w:t>C. CPU speed only</w:t>
      </w:r>
    </w:p>
    <w:p>
      <w:pPr>
        <w:pStyle w:val="ListBullet"/>
      </w:pPr>
      <w:r>
        <w:t>D. File count</w:t>
      </w:r>
    </w:p>
    <w:p>
      <w:r>
        <w:t>Answer: A</w:t>
      </w:r>
    </w:p>
    <w:p>
      <w:r>
        <w:rPr>
          <w:b/>
        </w:rPr>
        <w:t>Q2. Latency is:</w:t>
      </w:r>
    </w:p>
    <w:p>
      <w:pPr>
        <w:pStyle w:val="ListBullet"/>
      </w:pPr>
      <w:r>
        <w:t>A. Communication delay</w:t>
      </w:r>
    </w:p>
    <w:p>
      <w:pPr>
        <w:pStyle w:val="ListBullet"/>
      </w:pPr>
      <w:r>
        <w:t>B. Storage capacity</w:t>
      </w:r>
    </w:p>
    <w:p>
      <w:pPr>
        <w:pStyle w:val="ListBullet"/>
      </w:pPr>
      <w:r>
        <w:t>C. Number of users</w:t>
      </w:r>
    </w:p>
    <w:p>
      <w:pPr>
        <w:pStyle w:val="ListBullet"/>
      </w:pPr>
      <w:r>
        <w:t>D. Packet size only</w:t>
      </w:r>
    </w:p>
    <w:p>
      <w:r>
        <w:t>Answer: A</w:t>
      </w:r>
    </w:p>
    <w:p>
      <w:r>
        <w:rPr>
          <w:b/>
        </w:rPr>
        <w:t>Q3. A protocol defines:</w:t>
      </w:r>
    </w:p>
    <w:p>
      <w:pPr>
        <w:pStyle w:val="ListBullet"/>
      </w:pPr>
      <w:r>
        <w:t>A. Rules for communication</w:t>
      </w:r>
    </w:p>
    <w:p>
      <w:pPr>
        <w:pStyle w:val="ListBullet"/>
      </w:pPr>
      <w:r>
        <w:t>B. Hardware price</w:t>
      </w:r>
    </w:p>
    <w:p>
      <w:pPr>
        <w:pStyle w:val="ListBullet"/>
      </w:pPr>
      <w:r>
        <w:t>C. Database tables</w:t>
      </w:r>
    </w:p>
    <w:p>
      <w:pPr>
        <w:pStyle w:val="ListBullet"/>
      </w:pPr>
      <w:r>
        <w:t>D. CPU instructions</w:t>
      </w:r>
    </w:p>
    <w:p>
      <w:r>
        <w:t>Answer: A</w:t>
      </w:r>
    </w:p>
    <w:p>
      <w:r>
        <w:rPr>
          <w:b/>
        </w:rPr>
        <w:t>Q4. Multiplexing allows:</w:t>
      </w:r>
    </w:p>
    <w:p>
      <w:pPr>
        <w:pStyle w:val="ListBullet"/>
      </w:pPr>
      <w:r>
        <w:t>A. Multiple signals to share a communication medium</w:t>
      </w:r>
    </w:p>
    <w:p>
      <w:pPr>
        <w:pStyle w:val="ListBullet"/>
      </w:pPr>
      <w:r>
        <w:t>B. Only one user to communicate</w:t>
      </w:r>
    </w:p>
    <w:p>
      <w:pPr>
        <w:pStyle w:val="ListBullet"/>
      </w:pPr>
      <w:r>
        <w:t>C. No data transmission</w:t>
      </w:r>
    </w:p>
    <w:p>
      <w:pPr>
        <w:pStyle w:val="ListBullet"/>
      </w:pPr>
      <w:r>
        <w:t>D. Database normalization</w:t>
      </w:r>
    </w:p>
    <w:p>
      <w:r>
        <w:t>Answer: A</w:t>
      </w:r>
    </w:p>
    <w:p>
      <w:r>
        <w:rPr>
          <w:b/>
        </w:rPr>
        <w:t>Q5. Explain bandwidth, throughput, and latency.</w:t>
      </w:r>
    </w:p>
    <w:p>
      <w:r>
        <w:t>Answer: Bandwidth is the potential capacity of a link, throughput is the actual achieved data rate, and latency is the time required for data to travel or for a communication operation to complete.</w:t>
      </w:r>
    </w:p>
    <w:p>
      <w:pPr>
        <w:pStyle w:val="Heading2"/>
      </w:pPr>
      <w:r>
        <w:t>Unit 2 – IP Addressing</w:t>
      </w:r>
    </w:p>
    <w:p>
      <w:r>
        <w:rPr>
          <w:b/>
        </w:rPr>
        <w:t>Q1. IPv4 uses:</w:t>
      </w:r>
    </w:p>
    <w:p>
      <w:pPr>
        <w:pStyle w:val="ListBullet"/>
      </w:pPr>
      <w:r>
        <w:t>A. 32-bit addresses</w:t>
      </w:r>
    </w:p>
    <w:p>
      <w:pPr>
        <w:pStyle w:val="ListBullet"/>
      </w:pPr>
      <w:r>
        <w:t>B. 64-bit addresses</w:t>
      </w:r>
    </w:p>
    <w:p>
      <w:pPr>
        <w:pStyle w:val="ListBullet"/>
      </w:pPr>
      <w:r>
        <w:t>C. 16-bit addresses</w:t>
      </w:r>
    </w:p>
    <w:p>
      <w:pPr>
        <w:pStyle w:val="ListBullet"/>
      </w:pPr>
      <w:r>
        <w:t>D. 128-bit addresses</w:t>
      </w:r>
    </w:p>
    <w:p>
      <w:r>
        <w:t>Answer: A</w:t>
      </w:r>
    </w:p>
    <w:p>
      <w:r>
        <w:rPr>
          <w:b/>
        </w:rPr>
        <w:t>Q2. IPv6 uses:</w:t>
      </w:r>
    </w:p>
    <w:p>
      <w:pPr>
        <w:pStyle w:val="ListBullet"/>
      </w:pPr>
      <w:r>
        <w:t>A. 128-bit addresses</w:t>
      </w:r>
    </w:p>
    <w:p>
      <w:pPr>
        <w:pStyle w:val="ListBullet"/>
      </w:pPr>
      <w:r>
        <w:t>B. 32-bit addresses</w:t>
      </w:r>
    </w:p>
    <w:p>
      <w:pPr>
        <w:pStyle w:val="ListBullet"/>
      </w:pPr>
      <w:r>
        <w:t>C. 16-bit addresses</w:t>
      </w:r>
    </w:p>
    <w:p>
      <w:pPr>
        <w:pStyle w:val="ListBullet"/>
      </w:pPr>
      <w:r>
        <w:t>D. 8-bit addresses</w:t>
      </w:r>
    </w:p>
    <w:p>
      <w:r>
        <w:t>Answer: A</w:t>
      </w:r>
    </w:p>
    <w:p>
      <w:r>
        <w:rPr>
          <w:b/>
        </w:rPr>
        <w:t>Q3. A subnet mask identifies:</w:t>
      </w:r>
    </w:p>
    <w:p>
      <w:pPr>
        <w:pStyle w:val="ListBullet"/>
      </w:pPr>
      <w:r>
        <w:t>A. Network and host portions of an IPv4 address</w:t>
      </w:r>
    </w:p>
    <w:p>
      <w:pPr>
        <w:pStyle w:val="ListBullet"/>
      </w:pPr>
      <w:r>
        <w:t>B. User passwords</w:t>
      </w:r>
    </w:p>
    <w:p>
      <w:pPr>
        <w:pStyle w:val="ListBullet"/>
      </w:pPr>
      <w:r>
        <w:t>C. Application code</w:t>
      </w:r>
    </w:p>
    <w:p>
      <w:pPr>
        <w:pStyle w:val="ListBullet"/>
      </w:pPr>
      <w:r>
        <w:t>D. File permissions</w:t>
      </w:r>
    </w:p>
    <w:p>
      <w:r>
        <w:t>Answer: A</w:t>
      </w:r>
    </w:p>
    <w:p>
      <w:r>
        <w:rPr>
          <w:b/>
        </w:rPr>
        <w:t>Q4. CIDR notation represents:</w:t>
      </w:r>
    </w:p>
    <w:p>
      <w:pPr>
        <w:pStyle w:val="ListBullet"/>
      </w:pPr>
      <w:r>
        <w:t>A. Prefix length</w:t>
      </w:r>
    </w:p>
    <w:p>
      <w:pPr>
        <w:pStyle w:val="ListBullet"/>
      </w:pPr>
      <w:r>
        <w:t>B. Port number</w:t>
      </w:r>
    </w:p>
    <w:p>
      <w:pPr>
        <w:pStyle w:val="ListBullet"/>
      </w:pPr>
      <w:r>
        <w:t>C. MAC address</w:t>
      </w:r>
    </w:p>
    <w:p>
      <w:pPr>
        <w:pStyle w:val="ListBullet"/>
      </w:pPr>
      <w:r>
        <w:t>D. DNS record only</w:t>
      </w:r>
    </w:p>
    <w:p>
      <w:r>
        <w:t>Answer: A</w:t>
      </w:r>
    </w:p>
    <w:p>
      <w:r>
        <w:rPr>
          <w:b/>
        </w:rPr>
        <w:t>Q5. Explain subnetting and why it is useful.</w:t>
      </w:r>
    </w:p>
    <w:p>
      <w:r>
        <w:t>Answer: Subnetting divides a larger IP network into smaller logical networks. It improves address utilization, organization, routing efficiency, security segmentation, and broadcast management.</w:t>
      </w:r>
    </w:p>
    <w:p>
      <w:pPr>
        <w:pStyle w:val="Heading2"/>
      </w:pPr>
      <w:r>
        <w:t>Unit 3 – Transport Layer</w:t>
      </w:r>
    </w:p>
    <w:p>
      <w:r>
        <w:rPr>
          <w:b/>
        </w:rPr>
        <w:t>Q1. TCP connection establishment uses:</w:t>
      </w:r>
    </w:p>
    <w:p>
      <w:pPr>
        <w:pStyle w:val="ListBullet"/>
      </w:pPr>
      <w:r>
        <w:t>A. Three-way handshake</w:t>
      </w:r>
    </w:p>
    <w:p>
      <w:pPr>
        <w:pStyle w:val="ListBullet"/>
      </w:pPr>
      <w:r>
        <w:t>B. Two-way DNS</w:t>
      </w:r>
    </w:p>
    <w:p>
      <w:pPr>
        <w:pStyle w:val="ListBullet"/>
      </w:pPr>
      <w:r>
        <w:t>C. Four-way ARP</w:t>
      </w:r>
    </w:p>
    <w:p>
      <w:pPr>
        <w:pStyle w:val="ListBullet"/>
      </w:pPr>
      <w:r>
        <w:t>D. One-way ACK only</w:t>
      </w:r>
    </w:p>
    <w:p>
      <w:r>
        <w:t>Answer: A</w:t>
      </w:r>
    </w:p>
    <w:p>
      <w:r>
        <w:rPr>
          <w:b/>
        </w:rPr>
        <w:t>Q2. A TCP ACK is used to:</w:t>
      </w:r>
    </w:p>
    <w:p>
      <w:pPr>
        <w:pStyle w:val="ListBullet"/>
      </w:pPr>
      <w:r>
        <w:t>A. Acknowledge received data</w:t>
      </w:r>
    </w:p>
    <w:p>
      <w:pPr>
        <w:pStyle w:val="ListBullet"/>
      </w:pPr>
      <w:r>
        <w:t>B. Assign an IP</w:t>
      </w:r>
    </w:p>
    <w:p>
      <w:pPr>
        <w:pStyle w:val="ListBullet"/>
      </w:pPr>
      <w:r>
        <w:t>C. Resolve a domain</w:t>
      </w:r>
    </w:p>
    <w:p>
      <w:pPr>
        <w:pStyle w:val="ListBullet"/>
      </w:pPr>
      <w:r>
        <w:t>D. Encrypt a file</w:t>
      </w:r>
    </w:p>
    <w:p>
      <w:r>
        <w:t>Answer: A</w:t>
      </w:r>
    </w:p>
    <w:p>
      <w:r>
        <w:rPr>
          <w:b/>
        </w:rPr>
        <w:t>Q3. Flow control protects:</w:t>
      </w:r>
    </w:p>
    <w:p>
      <w:pPr>
        <w:pStyle w:val="ListBullet"/>
      </w:pPr>
      <w:r>
        <w:t>A. Receiver from being overwhelmed</w:t>
      </w:r>
    </w:p>
    <w:p>
      <w:pPr>
        <w:pStyle w:val="ListBullet"/>
      </w:pPr>
      <w:r>
        <w:t>B. Router from passwords</w:t>
      </w:r>
    </w:p>
    <w:p>
      <w:pPr>
        <w:pStyle w:val="ListBullet"/>
      </w:pPr>
      <w:r>
        <w:t>C. Database from duplicates</w:t>
      </w:r>
    </w:p>
    <w:p>
      <w:pPr>
        <w:pStyle w:val="ListBullet"/>
      </w:pPr>
      <w:r>
        <w:t>D. CPU from interrupts</w:t>
      </w:r>
    </w:p>
    <w:p>
      <w:r>
        <w:t>Answer: A</w:t>
      </w:r>
    </w:p>
    <w:p>
      <w:r>
        <w:rPr>
          <w:b/>
        </w:rPr>
        <w:t>Q4. Congestion control protects:</w:t>
      </w:r>
    </w:p>
    <w:p>
      <w:pPr>
        <w:pStyle w:val="ListBullet"/>
      </w:pPr>
      <w:r>
        <w:t>A. The network from excessive traffic</w:t>
      </w:r>
    </w:p>
    <w:p>
      <w:pPr>
        <w:pStyle w:val="ListBullet"/>
      </w:pPr>
      <w:r>
        <w:t>B. Only the receiver</w:t>
      </w:r>
    </w:p>
    <w:p>
      <w:pPr>
        <w:pStyle w:val="ListBullet"/>
      </w:pPr>
      <w:r>
        <w:t>C. File systems</w:t>
      </w:r>
    </w:p>
    <w:p>
      <w:pPr>
        <w:pStyle w:val="ListBullet"/>
      </w:pPr>
      <w:r>
        <w:t>D. SQL queries</w:t>
      </w:r>
    </w:p>
    <w:p>
      <w:r>
        <w:t>Answer: A</w:t>
      </w:r>
    </w:p>
    <w:p>
      <w:r>
        <w:rPr>
          <w:b/>
        </w:rPr>
        <w:t>Q5. Explain TCP's reliability mechanisms.</w:t>
      </w:r>
    </w:p>
    <w:p>
      <w:r>
        <w:t>Answer: TCP uses sequence numbers, acknowledgements, retransmissions, checksums, flow control, and congestion control to provide reliable, ordered delivery over an unreliable IP network.</w:t>
      </w:r>
    </w:p>
    <w:p>
      <w:pPr>
        <w:pStyle w:val="Heading2"/>
      </w:pPr>
      <w:r>
        <w:t>Unit 4 – Routing</w:t>
      </w:r>
    </w:p>
    <w:p>
      <w:r>
        <w:rPr>
          <w:b/>
        </w:rPr>
        <w:t>Q1. Static routing is:</w:t>
      </w:r>
    </w:p>
    <w:p>
      <w:pPr>
        <w:pStyle w:val="ListBullet"/>
      </w:pPr>
      <w:r>
        <w:t>A. Manually configured</w:t>
      </w:r>
    </w:p>
    <w:p>
      <w:pPr>
        <w:pStyle w:val="ListBullet"/>
      </w:pPr>
      <w:r>
        <w:t>B. Always learned automatically</w:t>
      </w:r>
    </w:p>
    <w:p>
      <w:pPr>
        <w:pStyle w:val="ListBullet"/>
      </w:pPr>
      <w:r>
        <w:t>C. A transport protocol</w:t>
      </w:r>
    </w:p>
    <w:p>
      <w:pPr>
        <w:pStyle w:val="ListBullet"/>
      </w:pPr>
      <w:r>
        <w:t>D. A database operation</w:t>
      </w:r>
    </w:p>
    <w:p>
      <w:r>
        <w:t>Answer: A</w:t>
      </w:r>
    </w:p>
    <w:p>
      <w:r>
        <w:rPr>
          <w:b/>
        </w:rPr>
        <w:t>Q2. Dynamic routing protocols:</w:t>
      </w:r>
    </w:p>
    <w:p>
      <w:pPr>
        <w:pStyle w:val="ListBullet"/>
      </w:pPr>
      <w:r>
        <w:t>A. Exchange information to calculate routes</w:t>
      </w:r>
    </w:p>
    <w:p>
      <w:pPr>
        <w:pStyle w:val="ListBullet"/>
      </w:pPr>
      <w:r>
        <w:t>B. Encrypt files</w:t>
      </w:r>
    </w:p>
    <w:p>
      <w:pPr>
        <w:pStyle w:val="ListBullet"/>
      </w:pPr>
      <w:r>
        <w:t>C. Manage processes</w:t>
      </w:r>
    </w:p>
    <w:p>
      <w:pPr>
        <w:pStyle w:val="ListBullet"/>
      </w:pPr>
      <w:r>
        <w:t>D. Train models</w:t>
      </w:r>
    </w:p>
    <w:p>
      <w:r>
        <w:t>Answer: A</w:t>
      </w:r>
    </w:p>
    <w:p>
      <w:r>
        <w:rPr>
          <w:b/>
        </w:rPr>
        <w:t>Q3. RIP is based primarily on:</w:t>
      </w:r>
    </w:p>
    <w:p>
      <w:pPr>
        <w:pStyle w:val="ListBullet"/>
      </w:pPr>
      <w:r>
        <w:t>A. Hop count</w:t>
      </w:r>
    </w:p>
    <w:p>
      <w:pPr>
        <w:pStyle w:val="ListBullet"/>
      </w:pPr>
      <w:r>
        <w:t>B. CPU speed</w:t>
      </w:r>
    </w:p>
    <w:p>
      <w:pPr>
        <w:pStyle w:val="ListBullet"/>
      </w:pPr>
      <w:r>
        <w:t>C. File size</w:t>
      </w:r>
    </w:p>
    <w:p>
      <w:pPr>
        <w:pStyle w:val="ListBullet"/>
      </w:pPr>
      <w:r>
        <w:t>D. MAC length</w:t>
      </w:r>
    </w:p>
    <w:p>
      <w:r>
        <w:t>Answer: A</w:t>
      </w:r>
    </w:p>
    <w:p>
      <w:r>
        <w:rPr>
          <w:b/>
        </w:rPr>
        <w:t>Q4. Routing loops can cause:</w:t>
      </w:r>
    </w:p>
    <w:p>
      <w:pPr>
        <w:pStyle w:val="ListBullet"/>
      </w:pPr>
      <w:r>
        <w:t>A. Packets to circulate unnecessarily</w:t>
      </w:r>
    </w:p>
    <w:p>
      <w:pPr>
        <w:pStyle w:val="ListBullet"/>
      </w:pPr>
      <w:r>
        <w:t>B. Faster delivery always</w:t>
      </w:r>
    </w:p>
    <w:p>
      <w:pPr>
        <w:pStyle w:val="ListBullet"/>
      </w:pPr>
      <w:r>
        <w:t>C. Database normalization</w:t>
      </w:r>
    </w:p>
    <w:p>
      <w:pPr>
        <w:pStyle w:val="ListBullet"/>
      </w:pPr>
      <w:r>
        <w:t>D. Memory allocation</w:t>
      </w:r>
    </w:p>
    <w:p>
      <w:r>
        <w:t>Answer: A</w:t>
      </w:r>
    </w:p>
    <w:p>
      <w:r>
        <w:rPr>
          <w:b/>
        </w:rPr>
        <w:t>Q5. Compare static and dynamic routing.</w:t>
      </w:r>
    </w:p>
    <w:p>
      <w:r>
        <w:t>Answer: Static routing is simple and predictable but requires manual updates. Dynamic routing adapts to topology changes using routing protocols but adds configuration and protocol overhead.</w:t>
      </w:r>
    </w:p>
    <w:p>
      <w:pPr>
        <w:pStyle w:val="Heading2"/>
      </w:pPr>
      <w:r>
        <w:t>Unit 5 – Network Services and Security</w:t>
      </w:r>
    </w:p>
    <w:p>
      <w:r>
        <w:rPr>
          <w:b/>
        </w:rPr>
        <w:t>Q1. DHCP provides:</w:t>
      </w:r>
    </w:p>
    <w:p>
      <w:pPr>
        <w:pStyle w:val="ListBullet"/>
      </w:pPr>
      <w:r>
        <w:t>A. Automatic network configuration</w:t>
      </w:r>
    </w:p>
    <w:p>
      <w:pPr>
        <w:pStyle w:val="ListBullet"/>
      </w:pPr>
      <w:r>
        <w:t>B. File compression</w:t>
      </w:r>
    </w:p>
    <w:p>
      <w:pPr>
        <w:pStyle w:val="ListBullet"/>
      </w:pPr>
      <w:r>
        <w:t>C. Database indexing</w:t>
      </w:r>
    </w:p>
    <w:p>
      <w:pPr>
        <w:pStyle w:val="ListBullet"/>
      </w:pPr>
      <w:r>
        <w:t>D. CPU scheduling</w:t>
      </w:r>
    </w:p>
    <w:p>
      <w:r>
        <w:t>Answer: A</w:t>
      </w:r>
    </w:p>
    <w:p>
      <w:r>
        <w:rPr>
          <w:b/>
        </w:rPr>
        <w:t>Q2. DNS commonly uses:</w:t>
      </w:r>
    </w:p>
    <w:p>
      <w:pPr>
        <w:pStyle w:val="ListBullet"/>
      </w:pPr>
      <w:r>
        <w:t>A. UDP for ordinary queries, with TCP also used in specific cases</w:t>
      </w:r>
    </w:p>
    <w:p>
      <w:pPr>
        <w:pStyle w:val="ListBullet"/>
      </w:pPr>
      <w:r>
        <w:t>B. Only ICMP</w:t>
      </w:r>
    </w:p>
    <w:p>
      <w:pPr>
        <w:pStyle w:val="ListBullet"/>
      </w:pPr>
      <w:r>
        <w:t>C. Only ARP</w:t>
      </w:r>
    </w:p>
    <w:p>
      <w:pPr>
        <w:pStyle w:val="ListBullet"/>
      </w:pPr>
      <w:r>
        <w:t>D. Only FTP</w:t>
      </w:r>
    </w:p>
    <w:p>
      <w:r>
        <w:t>Answer: A</w:t>
      </w:r>
    </w:p>
    <w:p>
      <w:r>
        <w:rPr>
          <w:b/>
        </w:rPr>
        <w:t>Q3. A VPN creates:</w:t>
      </w:r>
    </w:p>
    <w:p>
      <w:pPr>
        <w:pStyle w:val="ListBullet"/>
      </w:pPr>
      <w:r>
        <w:t>A. A protected logical connection over another network</w:t>
      </w:r>
    </w:p>
    <w:p>
      <w:pPr>
        <w:pStyle w:val="ListBullet"/>
      </w:pPr>
      <w:r>
        <w:t>B. A database table</w:t>
      </w:r>
    </w:p>
    <w:p>
      <w:pPr>
        <w:pStyle w:val="ListBullet"/>
      </w:pPr>
      <w:r>
        <w:t>C. A CPU thread</w:t>
      </w:r>
    </w:p>
    <w:p>
      <w:pPr>
        <w:pStyle w:val="ListBullet"/>
      </w:pPr>
      <w:r>
        <w:t>D. A local file</w:t>
      </w:r>
    </w:p>
    <w:p>
      <w:r>
        <w:t>Answer: A</w:t>
      </w:r>
    </w:p>
    <w:p>
      <w:r>
        <w:rPr>
          <w:b/>
        </w:rPr>
        <w:t>Q4. IDS stands for:</w:t>
      </w:r>
    </w:p>
    <w:p>
      <w:pPr>
        <w:pStyle w:val="ListBullet"/>
      </w:pPr>
      <w:r>
        <w:t>A. Intrusion Detection System</w:t>
      </w:r>
    </w:p>
    <w:p>
      <w:pPr>
        <w:pStyle w:val="ListBullet"/>
      </w:pPr>
      <w:r>
        <w:t>B. Internet Data Service</w:t>
      </w:r>
    </w:p>
    <w:p>
      <w:pPr>
        <w:pStyle w:val="ListBullet"/>
      </w:pPr>
      <w:r>
        <w:t>C. Internal Database Security</w:t>
      </w:r>
    </w:p>
    <w:p>
      <w:pPr>
        <w:pStyle w:val="ListBullet"/>
      </w:pPr>
      <w:r>
        <w:t>D. IP Delivery System</w:t>
      </w:r>
    </w:p>
    <w:p>
      <w:r>
        <w:t>Answer: A</w:t>
      </w:r>
    </w:p>
    <w:p>
      <w:r>
        <w:rPr>
          <w:b/>
        </w:rPr>
        <w:t>Q5. Design a basic security architecture for a small company network.</w:t>
      </w:r>
    </w:p>
    <w:p>
      <w:r>
        <w:t>Answer: Use a firewall at the perimeter, segmented internal networks, secure Wi-Fi, VPN for remote access, endpoint protection, IDS/IPS, strong authentication, least privilege, patch management, encrypted application traffic, backups, and centralized logging.</w:t>
      </w:r>
    </w:p>
    <w:p>
      <w:r>
        <w:br w:type="page"/>
      </w:r>
    </w:p>
    <w:p>
      <w:pPr>
        <w:pStyle w:val="Heading1"/>
      </w:pPr>
      <w:r>
        <w:t>DBMS</w:t>
      </w:r>
    </w:p>
    <w:p>
      <w:pPr>
        <w:pStyle w:val="Heading2"/>
      </w:pPr>
      <w:r>
        <w:t>Unit 1 – Data Models</w:t>
      </w:r>
    </w:p>
    <w:p>
      <w:r>
        <w:rPr>
          <w:b/>
        </w:rPr>
        <w:t>Q1. A relational database represents data as:</w:t>
      </w:r>
    </w:p>
    <w:p>
      <w:pPr>
        <w:pStyle w:val="ListBullet"/>
      </w:pPr>
      <w:r>
        <w:t>A. Relations/tables</w:t>
      </w:r>
    </w:p>
    <w:p>
      <w:pPr>
        <w:pStyle w:val="ListBullet"/>
      </w:pPr>
      <w:r>
        <w:t>B. Processes</w:t>
      </w:r>
    </w:p>
    <w:p>
      <w:pPr>
        <w:pStyle w:val="ListBullet"/>
      </w:pPr>
      <w:r>
        <w:t>C. Packets</w:t>
      </w:r>
    </w:p>
    <w:p>
      <w:pPr>
        <w:pStyle w:val="ListBullet"/>
      </w:pPr>
      <w:r>
        <w:t>D. Pixels</w:t>
      </w:r>
    </w:p>
    <w:p>
      <w:r>
        <w:t>Answer: A</w:t>
      </w:r>
    </w:p>
    <w:p>
      <w:r>
        <w:rPr>
          <w:b/>
        </w:rPr>
        <w:t>Q2. A tuple corresponds to a:</w:t>
      </w:r>
    </w:p>
    <w:p>
      <w:pPr>
        <w:pStyle w:val="ListBullet"/>
      </w:pPr>
      <w:r>
        <w:t>A. Row</w:t>
      </w:r>
    </w:p>
    <w:p>
      <w:pPr>
        <w:pStyle w:val="ListBullet"/>
      </w:pPr>
      <w:r>
        <w:t>B. Column</w:t>
      </w:r>
    </w:p>
    <w:p>
      <w:pPr>
        <w:pStyle w:val="ListBullet"/>
      </w:pPr>
      <w:r>
        <w:t>C. Database</w:t>
      </w:r>
    </w:p>
    <w:p>
      <w:pPr>
        <w:pStyle w:val="ListBullet"/>
      </w:pPr>
      <w:r>
        <w:t>D. Index only</w:t>
      </w:r>
    </w:p>
    <w:p>
      <w:r>
        <w:t>Answer: A</w:t>
      </w:r>
    </w:p>
    <w:p>
      <w:r>
        <w:rPr>
          <w:b/>
        </w:rPr>
        <w:t>Q3. An attribute corresponds to a:</w:t>
      </w:r>
    </w:p>
    <w:p>
      <w:pPr>
        <w:pStyle w:val="ListBullet"/>
      </w:pPr>
      <w:r>
        <w:t>A. Column</w:t>
      </w:r>
    </w:p>
    <w:p>
      <w:pPr>
        <w:pStyle w:val="ListBullet"/>
      </w:pPr>
      <w:r>
        <w:t>B. Row</w:t>
      </w:r>
    </w:p>
    <w:p>
      <w:pPr>
        <w:pStyle w:val="ListBullet"/>
      </w:pPr>
      <w:r>
        <w:t>C. Transaction</w:t>
      </w:r>
    </w:p>
    <w:p>
      <w:pPr>
        <w:pStyle w:val="ListBullet"/>
      </w:pPr>
      <w:r>
        <w:t>D. Table only</w:t>
      </w:r>
    </w:p>
    <w:p>
      <w:r>
        <w:t>Answer: A</w:t>
      </w:r>
    </w:p>
    <w:p>
      <w:r>
        <w:rPr>
          <w:b/>
        </w:rPr>
        <w:t>Q4. Schema describes:</w:t>
      </w:r>
    </w:p>
    <w:p>
      <w:pPr>
        <w:pStyle w:val="ListBullet"/>
      </w:pPr>
      <w:r>
        <w:t>A. Database structure</w:t>
      </w:r>
    </w:p>
    <w:p>
      <w:pPr>
        <w:pStyle w:val="ListBullet"/>
      </w:pPr>
      <w:r>
        <w:t>B. Current user only</w:t>
      </w:r>
    </w:p>
    <w:p>
      <w:pPr>
        <w:pStyle w:val="ListBullet"/>
      </w:pPr>
      <w:r>
        <w:t>C. CPU usage</w:t>
      </w:r>
    </w:p>
    <w:p>
      <w:pPr>
        <w:pStyle w:val="ListBullet"/>
      </w:pPr>
      <w:r>
        <w:t>D. Network speed</w:t>
      </w:r>
    </w:p>
    <w:p>
      <w:r>
        <w:t>Answer: A</w:t>
      </w:r>
    </w:p>
    <w:p>
      <w:r>
        <w:rPr>
          <w:b/>
        </w:rPr>
        <w:t>Q5. Explain schema and instance.</w:t>
      </w:r>
    </w:p>
    <w:p>
      <w:r>
        <w:t>Answer: The schema is the relatively stable structure/design of the database, including tables, attributes, and constraints. The instance is the actual data stored at a particular point in time.</w:t>
      </w:r>
    </w:p>
    <w:p>
      <w:pPr>
        <w:pStyle w:val="Heading2"/>
      </w:pPr>
      <w:r>
        <w:t>Unit 2 – SQL and Joins</w:t>
      </w:r>
    </w:p>
    <w:p>
      <w:r>
        <w:rPr>
          <w:b/>
        </w:rPr>
        <w:t>Q1. INNER JOIN returns:</w:t>
      </w:r>
    </w:p>
    <w:p>
      <w:pPr>
        <w:pStyle w:val="ListBullet"/>
      </w:pPr>
      <w:r>
        <w:t>A. Matching rows from joined tables</w:t>
      </w:r>
    </w:p>
    <w:p>
      <w:pPr>
        <w:pStyle w:val="ListBullet"/>
      </w:pPr>
      <w:r>
        <w:t>B. All rows from the first table regardless</w:t>
      </w:r>
    </w:p>
    <w:p>
      <w:pPr>
        <w:pStyle w:val="ListBullet"/>
      </w:pPr>
      <w:r>
        <w:t>C. Only unmatched rows</w:t>
      </w:r>
    </w:p>
    <w:p>
      <w:pPr>
        <w:pStyle w:val="ListBullet"/>
      </w:pPr>
      <w:r>
        <w:t>D. No rows</w:t>
      </w:r>
    </w:p>
    <w:p>
      <w:r>
        <w:t>Answer: A</w:t>
      </w:r>
    </w:p>
    <w:p>
      <w:r>
        <w:rPr>
          <w:b/>
        </w:rPr>
        <w:t>Q2. LEFT JOIN returns:</w:t>
      </w:r>
    </w:p>
    <w:p>
      <w:pPr>
        <w:pStyle w:val="ListBullet"/>
      </w:pPr>
      <w:r>
        <w:t>A. All rows from the left table and matching right rows</w:t>
      </w:r>
    </w:p>
    <w:p>
      <w:pPr>
        <w:pStyle w:val="ListBullet"/>
      </w:pPr>
      <w:r>
        <w:t>B. Only right rows</w:t>
      </w:r>
    </w:p>
    <w:p>
      <w:pPr>
        <w:pStyle w:val="ListBullet"/>
      </w:pPr>
      <w:r>
        <w:t>C. Only unmatched rows</w:t>
      </w:r>
    </w:p>
    <w:p>
      <w:pPr>
        <w:pStyle w:val="ListBullet"/>
      </w:pPr>
      <w:r>
        <w:t>D. Only duplicate rows</w:t>
      </w:r>
    </w:p>
    <w:p>
      <w:r>
        <w:t>Answer: A</w:t>
      </w:r>
    </w:p>
    <w:p>
      <w:r>
        <w:rPr>
          <w:b/>
        </w:rPr>
        <w:t>Q3. HAVING filters:</w:t>
      </w:r>
    </w:p>
    <w:p>
      <w:pPr>
        <w:pStyle w:val="ListBullet"/>
      </w:pPr>
      <w:r>
        <w:t>A. Groups after aggregation</w:t>
      </w:r>
    </w:p>
    <w:p>
      <w:pPr>
        <w:pStyle w:val="ListBullet"/>
      </w:pPr>
      <w:r>
        <w:t>B. Rows before grouping only</w:t>
      </w:r>
    </w:p>
    <w:p>
      <w:pPr>
        <w:pStyle w:val="ListBullet"/>
      </w:pPr>
      <w:r>
        <w:t>C. Tables</w:t>
      </w:r>
    </w:p>
    <w:p>
      <w:pPr>
        <w:pStyle w:val="ListBullet"/>
      </w:pPr>
      <w:r>
        <w:t>D. Databases</w:t>
      </w:r>
    </w:p>
    <w:p>
      <w:r>
        <w:t>Answer: A</w:t>
      </w:r>
    </w:p>
    <w:p>
      <w:r>
        <w:rPr>
          <w:b/>
        </w:rPr>
        <w:t>Q4. COUNT(*) returns:</w:t>
      </w:r>
    </w:p>
    <w:p>
      <w:pPr>
        <w:pStyle w:val="ListBullet"/>
      </w:pPr>
      <w:r>
        <w:t>A. Number of rows</w:t>
      </w:r>
    </w:p>
    <w:p>
      <w:pPr>
        <w:pStyle w:val="ListBullet"/>
      </w:pPr>
      <w:r>
        <w:t>B. Average value</w:t>
      </w:r>
    </w:p>
    <w:p>
      <w:pPr>
        <w:pStyle w:val="ListBullet"/>
      </w:pPr>
      <w:r>
        <w:t>C. Maximum value</w:t>
      </w:r>
    </w:p>
    <w:p>
      <w:pPr>
        <w:pStyle w:val="ListBullet"/>
      </w:pPr>
      <w:r>
        <w:t>D. Table name</w:t>
      </w:r>
    </w:p>
    <w:p>
      <w:r>
        <w:t>Answer: A</w:t>
      </w:r>
    </w:p>
    <w:p>
      <w:r>
        <w:rPr>
          <w:b/>
        </w:rPr>
        <w:t>Q5. Write an SQL query to find departments with an average salary above 60000.</w:t>
      </w:r>
    </w:p>
    <w:p>
      <w:r>
        <w:t>Answer: SELECT department_id, AVG(salary) AS avg_salary FROM Employee GROUP BY department_id HAVING AVG(salary) &gt; 60000;</w:t>
      </w:r>
    </w:p>
    <w:p>
      <w:pPr>
        <w:pStyle w:val="Heading2"/>
      </w:pPr>
      <w:r>
        <w:t>Unit 3 – Functional Dependencies</w:t>
      </w:r>
    </w:p>
    <w:p>
      <w:r>
        <w:rPr>
          <w:b/>
        </w:rPr>
        <w:t>Q1. A functional dependency X → Y means:</w:t>
      </w:r>
    </w:p>
    <w:p>
      <w:pPr>
        <w:pStyle w:val="ListBullet"/>
      </w:pPr>
      <w:r>
        <w:t>A. X determines Y</w:t>
      </w:r>
    </w:p>
    <w:p>
      <w:pPr>
        <w:pStyle w:val="ListBullet"/>
      </w:pPr>
      <w:r>
        <w:t>B. Y determines X always</w:t>
      </w:r>
    </w:p>
    <w:p>
      <w:pPr>
        <w:pStyle w:val="ListBullet"/>
      </w:pPr>
      <w:r>
        <w:t>C. X and Y are unrelated</w:t>
      </w:r>
    </w:p>
    <w:p>
      <w:pPr>
        <w:pStyle w:val="ListBullet"/>
      </w:pPr>
      <w:r>
        <w:t>D. X is a foreign key always</w:t>
      </w:r>
    </w:p>
    <w:p>
      <w:r>
        <w:t>Answer: A</w:t>
      </w:r>
    </w:p>
    <w:p>
      <w:r>
        <w:rPr>
          <w:b/>
        </w:rPr>
        <w:t>Q2. A candidate key is:</w:t>
      </w:r>
    </w:p>
    <w:p>
      <w:pPr>
        <w:pStyle w:val="ListBullet"/>
      </w:pPr>
      <w:r>
        <w:t>A. A minimal superkey</w:t>
      </w:r>
    </w:p>
    <w:p>
      <w:pPr>
        <w:pStyle w:val="ListBullet"/>
      </w:pPr>
      <w:r>
        <w:t>B. Any non-key attribute</w:t>
      </w:r>
    </w:p>
    <w:p>
      <w:pPr>
        <w:pStyle w:val="ListBullet"/>
      </w:pPr>
      <w:r>
        <w:t>C. A duplicate column</w:t>
      </w:r>
    </w:p>
    <w:p>
      <w:pPr>
        <w:pStyle w:val="ListBullet"/>
      </w:pPr>
      <w:r>
        <w:t>D. An index only</w:t>
      </w:r>
    </w:p>
    <w:p>
      <w:r>
        <w:t>Answer: A</w:t>
      </w:r>
    </w:p>
    <w:p>
      <w:r>
        <w:rPr>
          <w:b/>
        </w:rPr>
        <w:t>Q3. Partial dependency is relevant to:</w:t>
      </w:r>
    </w:p>
    <w:p>
      <w:pPr>
        <w:pStyle w:val="ListBullet"/>
      </w:pPr>
      <w:r>
        <w:t>A. Composite keys and 2NF</w:t>
      </w:r>
    </w:p>
    <w:p>
      <w:pPr>
        <w:pStyle w:val="ListBullet"/>
      </w:pPr>
      <w:r>
        <w:t>B. 1NF only</w:t>
      </w:r>
    </w:p>
    <w:p>
      <w:pPr>
        <w:pStyle w:val="ListBullet"/>
      </w:pPr>
      <w:r>
        <w:t>C. 4NF only</w:t>
      </w:r>
    </w:p>
    <w:p>
      <w:pPr>
        <w:pStyle w:val="ListBullet"/>
      </w:pPr>
      <w:r>
        <w:t>D. Indexing only</w:t>
      </w:r>
    </w:p>
    <w:p>
      <w:r>
        <w:t>Answer: A</w:t>
      </w:r>
    </w:p>
    <w:p>
      <w:r>
        <w:rPr>
          <w:b/>
        </w:rPr>
        <w:t>Q4. Transitive dependency is addressed in:</w:t>
      </w:r>
    </w:p>
    <w:p>
      <w:pPr>
        <w:pStyle w:val="ListBullet"/>
      </w:pPr>
      <w:r>
        <w:t>A. 3NF</w:t>
      </w:r>
    </w:p>
    <w:p>
      <w:pPr>
        <w:pStyle w:val="ListBullet"/>
      </w:pPr>
      <w:r>
        <w:t>B. 1NF only</w:t>
      </w:r>
    </w:p>
    <w:p>
      <w:pPr>
        <w:pStyle w:val="ListBullet"/>
      </w:pPr>
      <w:r>
        <w:t>C. 0NF</w:t>
      </w:r>
    </w:p>
    <w:p>
      <w:pPr>
        <w:pStyle w:val="ListBullet"/>
      </w:pPr>
      <w:r>
        <w:t>D. Indexing</w:t>
      </w:r>
    </w:p>
    <w:p>
      <w:r>
        <w:t>Answer: A</w:t>
      </w:r>
    </w:p>
    <w:p>
      <w:r>
        <w:rPr>
          <w:b/>
        </w:rPr>
        <w:t>Q5. Given StudentID → StudentName and StudentID → Department, explain what these dependencies imply.</w:t>
      </w:r>
    </w:p>
    <w:p>
      <w:r>
        <w:t>Answer: StudentID uniquely determines StudentName and Department. StudentID therefore acts as a determinant for those attributes and is a strong candidate-key component if it uniquely identifies each student.</w:t>
      </w:r>
    </w:p>
    <w:p>
      <w:pPr>
        <w:pStyle w:val="Heading2"/>
      </w:pPr>
      <w:r>
        <w:t>Unit 4 – Transactions</w:t>
      </w:r>
    </w:p>
    <w:p>
      <w:r>
        <w:rPr>
          <w:b/>
        </w:rPr>
        <w:t>Q1. SAVEPOINT creates:</w:t>
      </w:r>
    </w:p>
    <w:p>
      <w:pPr>
        <w:pStyle w:val="ListBullet"/>
      </w:pPr>
      <w:r>
        <w:t>A. A point to which a transaction can partially roll back</w:t>
      </w:r>
    </w:p>
    <w:p>
      <w:pPr>
        <w:pStyle w:val="ListBullet"/>
      </w:pPr>
      <w:r>
        <w:t>B. A permanent commit</w:t>
      </w:r>
    </w:p>
    <w:p>
      <w:pPr>
        <w:pStyle w:val="ListBullet"/>
      </w:pPr>
      <w:r>
        <w:t>C. A new database</w:t>
      </w:r>
    </w:p>
    <w:p>
      <w:pPr>
        <w:pStyle w:val="ListBullet"/>
      </w:pPr>
      <w:r>
        <w:t>D. An index</w:t>
      </w:r>
    </w:p>
    <w:p>
      <w:r>
        <w:t>Answer: A</w:t>
      </w:r>
    </w:p>
    <w:p>
      <w:r>
        <w:rPr>
          <w:b/>
        </w:rPr>
        <w:t>Q2. Isolation prevents:</w:t>
      </w:r>
    </w:p>
    <w:p>
      <w:pPr>
        <w:pStyle w:val="ListBullet"/>
      </w:pPr>
      <w:r>
        <w:t>A. Certain harmful interference between concurrent transactions</w:t>
      </w:r>
    </w:p>
    <w:p>
      <w:pPr>
        <w:pStyle w:val="ListBullet"/>
      </w:pPr>
      <w:r>
        <w:t>B. All transactions</w:t>
      </w:r>
    </w:p>
    <w:p>
      <w:pPr>
        <w:pStyle w:val="ListBullet"/>
      </w:pPr>
      <w:r>
        <w:t>C. Database backups</w:t>
      </w:r>
    </w:p>
    <w:p>
      <w:pPr>
        <w:pStyle w:val="ListBullet"/>
      </w:pPr>
      <w:r>
        <w:t>D. SQL queries</w:t>
      </w:r>
    </w:p>
    <w:p>
      <w:r>
        <w:t>Answer: A</w:t>
      </w:r>
    </w:p>
    <w:p>
      <w:r>
        <w:rPr>
          <w:b/>
        </w:rPr>
        <w:t>Q3. Serializability concerns:</w:t>
      </w:r>
    </w:p>
    <w:p>
      <w:pPr>
        <w:pStyle w:val="ListBullet"/>
      </w:pPr>
      <w:r>
        <w:t>A. Correctness of concurrent schedules</w:t>
      </w:r>
    </w:p>
    <w:p>
      <w:pPr>
        <w:pStyle w:val="ListBullet"/>
      </w:pPr>
      <w:r>
        <w:t>B. File compression</w:t>
      </w:r>
    </w:p>
    <w:p>
      <w:pPr>
        <w:pStyle w:val="ListBullet"/>
      </w:pPr>
      <w:r>
        <w:t>C. Network routing</w:t>
      </w:r>
    </w:p>
    <w:p>
      <w:pPr>
        <w:pStyle w:val="ListBullet"/>
      </w:pPr>
      <w:r>
        <w:t>D. CPU scheduling</w:t>
      </w:r>
    </w:p>
    <w:p>
      <w:r>
        <w:t>Answer: A</w:t>
      </w:r>
    </w:p>
    <w:p>
      <w:r>
        <w:rPr>
          <w:b/>
        </w:rPr>
        <w:t>Q4. A dirty read occurs when:</w:t>
      </w:r>
    </w:p>
    <w:p>
      <w:pPr>
        <w:pStyle w:val="ListBullet"/>
      </w:pPr>
      <w:r>
        <w:t>A. A transaction reads uncommitted data from another transaction</w:t>
      </w:r>
    </w:p>
    <w:p>
      <w:pPr>
        <w:pStyle w:val="ListBullet"/>
      </w:pPr>
      <w:r>
        <w:t>B. A row is deleted permanently</w:t>
      </w:r>
    </w:p>
    <w:p>
      <w:pPr>
        <w:pStyle w:val="ListBullet"/>
      </w:pPr>
      <w:r>
        <w:t>C. An index is created</w:t>
      </w:r>
    </w:p>
    <w:p>
      <w:pPr>
        <w:pStyle w:val="ListBullet"/>
      </w:pPr>
      <w:r>
        <w:t>D. A table is normalized</w:t>
      </w:r>
    </w:p>
    <w:p>
      <w:r>
        <w:t>Answer: A</w:t>
      </w:r>
    </w:p>
    <w:p>
      <w:r>
        <w:rPr>
          <w:b/>
        </w:rPr>
        <w:t>Q5. Explain why transaction isolation is important in an online banking system.</w:t>
      </w:r>
    </w:p>
    <w:p>
      <w:r>
        <w:t>Answer: Without adequate isolation, concurrent transfers could observe inconsistent or uncommitted data, leading to incorrect balances. Isolation controls these interactions while preserving concurrency.</w:t>
      </w:r>
    </w:p>
    <w:p>
      <w:pPr>
        <w:pStyle w:val="Heading2"/>
      </w:pPr>
      <w:r>
        <w:t>Unit 5 – Indexing and Recovery</w:t>
      </w:r>
    </w:p>
    <w:p>
      <w:r>
        <w:rPr>
          <w:b/>
        </w:rPr>
        <w:t>Q1. A B-tree index is useful for:</w:t>
      </w:r>
    </w:p>
    <w:p>
      <w:pPr>
        <w:pStyle w:val="ListBullet"/>
      </w:pPr>
      <w:r>
        <w:t>A. Efficient ordered searches and range queries</w:t>
      </w:r>
    </w:p>
    <w:p>
      <w:pPr>
        <w:pStyle w:val="ListBullet"/>
      </w:pPr>
      <w:r>
        <w:t>B. CPU scheduling</w:t>
      </w:r>
    </w:p>
    <w:p>
      <w:pPr>
        <w:pStyle w:val="ListBullet"/>
      </w:pPr>
      <w:r>
        <w:t>C. Image classification</w:t>
      </w:r>
    </w:p>
    <w:p>
      <w:pPr>
        <w:pStyle w:val="ListBullet"/>
      </w:pPr>
      <w:r>
        <w:t>D. Network routing</w:t>
      </w:r>
    </w:p>
    <w:p>
      <w:r>
        <w:t>Answer: A</w:t>
      </w:r>
    </w:p>
    <w:p>
      <w:r>
        <w:rPr>
          <w:b/>
        </w:rPr>
        <w:t>Q2. Too many indexes can:</w:t>
      </w:r>
    </w:p>
    <w:p>
      <w:pPr>
        <w:pStyle w:val="ListBullet"/>
      </w:pPr>
      <w:r>
        <w:t>A. Increase storage and update cost</w:t>
      </w:r>
    </w:p>
    <w:p>
      <w:pPr>
        <w:pStyle w:val="ListBullet"/>
      </w:pPr>
      <w:r>
        <w:t>B. Always improve writes</w:t>
      </w:r>
    </w:p>
    <w:p>
      <w:pPr>
        <w:pStyle w:val="ListBullet"/>
      </w:pPr>
      <w:r>
        <w:t>C. Remove redundancy</w:t>
      </w:r>
    </w:p>
    <w:p>
      <w:pPr>
        <w:pStyle w:val="ListBullet"/>
      </w:pPr>
      <w:r>
        <w:t>D. Eliminate backups</w:t>
      </w:r>
    </w:p>
    <w:p>
      <w:r>
        <w:t>Answer: A</w:t>
      </w:r>
    </w:p>
    <w:p>
      <w:r>
        <w:rPr>
          <w:b/>
        </w:rPr>
        <w:t>Q3. A log in recovery records:</w:t>
      </w:r>
    </w:p>
    <w:p>
      <w:pPr>
        <w:pStyle w:val="ListBullet"/>
      </w:pPr>
      <w:r>
        <w:t>A. Relevant database changes</w:t>
      </w:r>
    </w:p>
    <w:p>
      <w:pPr>
        <w:pStyle w:val="ListBullet"/>
      </w:pPr>
      <w:r>
        <w:t>B. Network packets only</w:t>
      </w:r>
    </w:p>
    <w:p>
      <w:pPr>
        <w:pStyle w:val="ListBullet"/>
      </w:pPr>
      <w:r>
        <w:t>C. CPU instructions only</w:t>
      </w:r>
    </w:p>
    <w:p>
      <w:pPr>
        <w:pStyle w:val="ListBullet"/>
      </w:pPr>
      <w:r>
        <w:t>D. User interface colors</w:t>
      </w:r>
    </w:p>
    <w:p>
      <w:r>
        <w:t>Answer: A</w:t>
      </w:r>
    </w:p>
    <w:p>
      <w:r>
        <w:rPr>
          <w:b/>
        </w:rPr>
        <w:t>Q4. Crash recovery aims to:</w:t>
      </w:r>
    </w:p>
    <w:p>
      <w:pPr>
        <w:pStyle w:val="ListBullet"/>
      </w:pPr>
      <w:r>
        <w:t>A. Restore database consistency after failure</w:t>
      </w:r>
    </w:p>
    <w:p>
      <w:pPr>
        <w:pStyle w:val="ListBullet"/>
      </w:pPr>
      <w:r>
        <w:t>B. Increase query ambiguity</w:t>
      </w:r>
    </w:p>
    <w:p>
      <w:pPr>
        <w:pStyle w:val="ListBullet"/>
      </w:pPr>
      <w:r>
        <w:t>C. Delete all data</w:t>
      </w:r>
    </w:p>
    <w:p>
      <w:pPr>
        <w:pStyle w:val="ListBullet"/>
      </w:pPr>
      <w:r>
        <w:t>D. Remove constraints</w:t>
      </w:r>
    </w:p>
    <w:p>
      <w:r>
        <w:t>Answer: A</w:t>
      </w:r>
    </w:p>
    <w:p>
      <w:r>
        <w:rPr>
          <w:b/>
        </w:rPr>
        <w:t>Q5. Explain why indexing requires a trade-off.</w:t>
      </w:r>
    </w:p>
    <w:p>
      <w:r>
        <w:t>Answer: Indexes can significantly speed up reads and searches, but they consume storage and add overhead when rows are inserted, deleted, or updated. Indexes should therefore be chosen based on query workload.</w:t>
      </w:r>
    </w:p>
    <w:p>
      <w:r>
        <w:br w:type="page"/>
      </w:r>
    </w:p>
    <w:p>
      <w:pPr>
        <w:pStyle w:val="Heading1"/>
      </w:pPr>
      <w:r>
        <w:t>English</w:t>
      </w:r>
    </w:p>
    <w:p>
      <w:pPr>
        <w:pStyle w:val="Heading2"/>
      </w:pPr>
      <w:r>
        <w:t>Unit 1 – Sentence Skills</w:t>
      </w:r>
    </w:p>
    <w:p>
      <w:r>
        <w:rPr>
          <w:b/>
        </w:rPr>
        <w:t>Q1. Choose the correct form: 'Neither the student nor the teachers ___ late.'</w:t>
      </w:r>
    </w:p>
    <w:p>
      <w:pPr>
        <w:pStyle w:val="ListBullet"/>
      </w:pPr>
      <w:r>
        <w:t>A. was</w:t>
      </w:r>
    </w:p>
    <w:p>
      <w:pPr>
        <w:pStyle w:val="ListBullet"/>
      </w:pPr>
      <w:r>
        <w:t>B. were</w:t>
      </w:r>
    </w:p>
    <w:p>
      <w:pPr>
        <w:pStyle w:val="ListBullet"/>
      </w:pPr>
      <w:r>
        <w:t>C. is</w:t>
      </w:r>
    </w:p>
    <w:p>
      <w:pPr>
        <w:pStyle w:val="ListBullet"/>
      </w:pPr>
      <w:r>
        <w:t>D. be</w:t>
      </w:r>
    </w:p>
    <w:p>
      <w:r>
        <w:t>Answer: B</w:t>
      </w:r>
    </w:p>
    <w:p>
      <w:r>
        <w:rPr>
          <w:b/>
        </w:rPr>
        <w:t>Q2. 'Concise' means:</w:t>
      </w:r>
    </w:p>
    <w:p>
      <w:pPr>
        <w:pStyle w:val="ListBullet"/>
      </w:pPr>
      <w:r>
        <w:t>A. Brief and clear</w:t>
      </w:r>
    </w:p>
    <w:p>
      <w:pPr>
        <w:pStyle w:val="ListBullet"/>
      </w:pPr>
      <w:r>
        <w:t>B. Very confusing</w:t>
      </w:r>
    </w:p>
    <w:p>
      <w:pPr>
        <w:pStyle w:val="ListBullet"/>
      </w:pPr>
      <w:r>
        <w:t>C. Extremely long</w:t>
      </w:r>
    </w:p>
    <w:p>
      <w:pPr>
        <w:pStyle w:val="ListBullet"/>
      </w:pPr>
      <w:r>
        <w:t>D. Unrelated</w:t>
      </w:r>
    </w:p>
    <w:p>
      <w:r>
        <w:t>Answer: A</w:t>
      </w:r>
    </w:p>
    <w:p>
      <w:r>
        <w:rPr>
          <w:b/>
        </w:rPr>
        <w:t>Q3. Choose the correct sentence:</w:t>
      </w:r>
    </w:p>
    <w:p>
      <w:pPr>
        <w:pStyle w:val="ListBullet"/>
      </w:pPr>
      <w:r>
        <w:t>A. I have completed the task.</w:t>
      </w:r>
    </w:p>
    <w:p>
      <w:pPr>
        <w:pStyle w:val="ListBullet"/>
      </w:pPr>
      <w:r>
        <w:t>B. I has completed the task.</w:t>
      </w:r>
    </w:p>
    <w:p>
      <w:pPr>
        <w:pStyle w:val="ListBullet"/>
      </w:pPr>
      <w:r>
        <w:t>C. I completing task.</w:t>
      </w:r>
    </w:p>
    <w:p>
      <w:pPr>
        <w:pStyle w:val="ListBullet"/>
      </w:pPr>
      <w:r>
        <w:t>D. I completed has task.</w:t>
      </w:r>
    </w:p>
    <w:p>
      <w:r>
        <w:t>Answer: A</w:t>
      </w:r>
    </w:p>
    <w:p>
      <w:r>
        <w:rPr>
          <w:b/>
        </w:rPr>
        <w:t>Q4. A formal synonym for 'help' is:</w:t>
      </w:r>
    </w:p>
    <w:p>
      <w:pPr>
        <w:pStyle w:val="ListBullet"/>
      </w:pPr>
      <w:r>
        <w:t>A. Assist</w:t>
      </w:r>
    </w:p>
    <w:p>
      <w:pPr>
        <w:pStyle w:val="ListBullet"/>
      </w:pPr>
      <w:r>
        <w:t>B. Ignore</w:t>
      </w:r>
    </w:p>
    <w:p>
      <w:pPr>
        <w:pStyle w:val="ListBullet"/>
      </w:pPr>
      <w:r>
        <w:t>C. Delay</w:t>
      </w:r>
    </w:p>
    <w:p>
      <w:pPr>
        <w:pStyle w:val="ListBullet"/>
      </w:pPr>
      <w:r>
        <w:t>D. Reject</w:t>
      </w:r>
    </w:p>
    <w:p>
      <w:r>
        <w:t>Answer: A</w:t>
      </w:r>
    </w:p>
    <w:p>
      <w:r>
        <w:rPr>
          <w:b/>
        </w:rPr>
        <w:t>Q5. Explain four ways to improve professional English communication.</w:t>
      </w:r>
    </w:p>
    <w:p>
      <w:r>
        <w:t>Answer: Build technical vocabulary, practice concise sentence structures, listen actively, and regularly practice speaking and writing in professional contexts. Reviewing common grammar errors also improves accuracy.</w:t>
      </w:r>
    </w:p>
    <w:p>
      <w:pPr>
        <w:pStyle w:val="Heading2"/>
      </w:pPr>
      <w:r>
        <w:t>Unit 2 – Comprehension</w:t>
      </w:r>
    </w:p>
    <w:p>
      <w:r>
        <w:rPr>
          <w:b/>
        </w:rPr>
        <w:t>Q1. A topic sentence usually:</w:t>
      </w:r>
    </w:p>
    <w:p>
      <w:pPr>
        <w:pStyle w:val="ListBullet"/>
      </w:pPr>
      <w:r>
        <w:t>A. States the main idea of a paragraph</w:t>
      </w:r>
    </w:p>
    <w:p>
      <w:pPr>
        <w:pStyle w:val="ListBullet"/>
      </w:pPr>
      <w:r>
        <w:t>B. Lists every detail</w:t>
      </w:r>
    </w:p>
    <w:p>
      <w:pPr>
        <w:pStyle w:val="ListBullet"/>
      </w:pPr>
      <w:r>
        <w:t>C. Gives references only</w:t>
      </w:r>
    </w:p>
    <w:p>
      <w:pPr>
        <w:pStyle w:val="ListBullet"/>
      </w:pPr>
      <w:r>
        <w:t>D. Ends the document</w:t>
      </w:r>
    </w:p>
    <w:p>
      <w:r>
        <w:t>Answer: A</w:t>
      </w:r>
    </w:p>
    <w:p>
      <w:r>
        <w:rPr>
          <w:b/>
        </w:rPr>
        <w:t>Q2. Context clues help readers:</w:t>
      </w:r>
    </w:p>
    <w:p>
      <w:pPr>
        <w:pStyle w:val="ListBullet"/>
      </w:pPr>
      <w:r>
        <w:t>A. Infer unfamiliar word meanings</w:t>
      </w:r>
    </w:p>
    <w:p>
      <w:pPr>
        <w:pStyle w:val="ListBullet"/>
      </w:pPr>
      <w:r>
        <w:t>B. Ignore vocabulary</w:t>
      </w:r>
    </w:p>
    <w:p>
      <w:pPr>
        <w:pStyle w:val="ListBullet"/>
      </w:pPr>
      <w:r>
        <w:t>C. Count pages</w:t>
      </w:r>
    </w:p>
    <w:p>
      <w:pPr>
        <w:pStyle w:val="ListBullet"/>
      </w:pPr>
      <w:r>
        <w:t>D. Format tables</w:t>
      </w:r>
    </w:p>
    <w:p>
      <w:r>
        <w:t>Answer: A</w:t>
      </w:r>
    </w:p>
    <w:p>
      <w:r>
        <w:rPr>
          <w:b/>
        </w:rPr>
        <w:t>Q3. Critical reading involves:</w:t>
      </w:r>
    </w:p>
    <w:p>
      <w:pPr>
        <w:pStyle w:val="ListBullet"/>
      </w:pPr>
      <w:r>
        <w:t>A. Evaluating claims and evidence</w:t>
      </w:r>
    </w:p>
    <w:p>
      <w:pPr>
        <w:pStyle w:val="ListBullet"/>
      </w:pPr>
      <w:r>
        <w:t>B. Accepting every claim</w:t>
      </w:r>
    </w:p>
    <w:p>
      <w:pPr>
        <w:pStyle w:val="ListBullet"/>
      </w:pPr>
      <w:r>
        <w:t>C. Reading only titles</w:t>
      </w:r>
    </w:p>
    <w:p>
      <w:pPr>
        <w:pStyle w:val="ListBullet"/>
      </w:pPr>
      <w:r>
        <w:t>D. Ignoring sources</w:t>
      </w:r>
    </w:p>
    <w:p>
      <w:r>
        <w:t>Answer: A</w:t>
      </w:r>
    </w:p>
    <w:p>
      <w:r>
        <w:rPr>
          <w:b/>
        </w:rPr>
        <w:t>Q4. Paraphrasing means:</w:t>
      </w:r>
    </w:p>
    <w:p>
      <w:pPr>
        <w:pStyle w:val="ListBullet"/>
      </w:pPr>
      <w:r>
        <w:t>A. Restating meaning in your own words</w:t>
      </w:r>
    </w:p>
    <w:p>
      <w:pPr>
        <w:pStyle w:val="ListBullet"/>
      </w:pPr>
      <w:r>
        <w:t>B. Copying exactly</w:t>
      </w:r>
    </w:p>
    <w:p>
      <w:pPr>
        <w:pStyle w:val="ListBullet"/>
      </w:pPr>
      <w:r>
        <w:t>C. Removing meaning</w:t>
      </w:r>
    </w:p>
    <w:p>
      <w:pPr>
        <w:pStyle w:val="ListBullet"/>
      </w:pPr>
      <w:r>
        <w:t>D. Translating every word</w:t>
      </w:r>
    </w:p>
    <w:p>
      <w:r>
        <w:t>Answer: A</w:t>
      </w:r>
    </w:p>
    <w:p>
      <w:r>
        <w:rPr>
          <w:b/>
        </w:rPr>
        <w:t>Q5. Explain how to critically evaluate a technical article.</w:t>
      </w:r>
    </w:p>
    <w:p>
      <w:r>
        <w:t>Answer: Identify the main claim, examine evidence and methodology, check source credibility, distinguish facts from opinions, look for limitations or bias, compare with other reliable sources, and assess whether conclusions follow from the evidence.</w:t>
      </w:r>
    </w:p>
    <w:p>
      <w:pPr>
        <w:pStyle w:val="Heading2"/>
      </w:pPr>
      <w:r>
        <w:t>Unit 3 – Report Writing</w:t>
      </w:r>
    </w:p>
    <w:p>
      <w:r>
        <w:rPr>
          <w:b/>
        </w:rPr>
        <w:t>Q1. A methodology section explains:</w:t>
      </w:r>
    </w:p>
    <w:p>
      <w:pPr>
        <w:pStyle w:val="ListBullet"/>
      </w:pPr>
      <w:r>
        <w:t>A. How the work was conducted</w:t>
      </w:r>
    </w:p>
    <w:p>
      <w:pPr>
        <w:pStyle w:val="ListBullet"/>
      </w:pPr>
      <w:r>
        <w:t>B. Only the title</w:t>
      </w:r>
    </w:p>
    <w:p>
      <w:pPr>
        <w:pStyle w:val="ListBullet"/>
      </w:pPr>
      <w:r>
        <w:t>C. Only references</w:t>
      </w:r>
    </w:p>
    <w:p>
      <w:pPr>
        <w:pStyle w:val="ListBullet"/>
      </w:pPr>
      <w:r>
        <w:t>D. The author's hobbies</w:t>
      </w:r>
    </w:p>
    <w:p>
      <w:r>
        <w:t>Answer: A</w:t>
      </w:r>
    </w:p>
    <w:p>
      <w:r>
        <w:rPr>
          <w:b/>
        </w:rPr>
        <w:t>Q2. A figure caption should:</w:t>
      </w:r>
    </w:p>
    <w:p>
      <w:pPr>
        <w:pStyle w:val="ListBullet"/>
      </w:pPr>
      <w:r>
        <w:t>A. Explain what the figure shows</w:t>
      </w:r>
    </w:p>
    <w:p>
      <w:pPr>
        <w:pStyle w:val="ListBullet"/>
      </w:pPr>
      <w:r>
        <w:t>B. Replace the figure</w:t>
      </w:r>
    </w:p>
    <w:p>
      <w:pPr>
        <w:pStyle w:val="ListBullet"/>
      </w:pPr>
      <w:r>
        <w:t>C. Contain unrelated text</w:t>
      </w:r>
    </w:p>
    <w:p>
      <w:pPr>
        <w:pStyle w:val="ListBullet"/>
      </w:pPr>
      <w:r>
        <w:t>D. Be omitted always</w:t>
      </w:r>
    </w:p>
    <w:p>
      <w:r>
        <w:t>Answer: A</w:t>
      </w:r>
    </w:p>
    <w:p>
      <w:r>
        <w:rPr>
          <w:b/>
        </w:rPr>
        <w:t>Q3. References are used to:</w:t>
      </w:r>
    </w:p>
    <w:p>
      <w:pPr>
        <w:pStyle w:val="ListBullet"/>
      </w:pPr>
      <w:r>
        <w:t>A. Acknowledge and locate sources</w:t>
      </w:r>
    </w:p>
    <w:p>
      <w:pPr>
        <w:pStyle w:val="ListBullet"/>
      </w:pPr>
      <w:r>
        <w:t>B. Increase word count only</w:t>
      </w:r>
    </w:p>
    <w:p>
      <w:pPr>
        <w:pStyle w:val="ListBullet"/>
      </w:pPr>
      <w:r>
        <w:t>C. Replace results</w:t>
      </w:r>
    </w:p>
    <w:p>
      <w:pPr>
        <w:pStyle w:val="ListBullet"/>
      </w:pPr>
      <w:r>
        <w:t>D. Hide evidence</w:t>
      </w:r>
    </w:p>
    <w:p>
      <w:r>
        <w:t>Answer: A</w:t>
      </w:r>
    </w:p>
    <w:p>
      <w:r>
        <w:rPr>
          <w:b/>
        </w:rPr>
        <w:t>Q4. An objective should be:</w:t>
      </w:r>
    </w:p>
    <w:p>
      <w:pPr>
        <w:pStyle w:val="ListBullet"/>
      </w:pPr>
      <w:r>
        <w:t>A. Specific and achievable</w:t>
      </w:r>
    </w:p>
    <w:p>
      <w:pPr>
        <w:pStyle w:val="ListBullet"/>
      </w:pPr>
      <w:r>
        <w:t>B. Vague and unrelated</w:t>
      </w:r>
    </w:p>
    <w:p>
      <w:pPr>
        <w:pStyle w:val="ListBullet"/>
      </w:pPr>
      <w:r>
        <w:t>C. Impossible</w:t>
      </w:r>
    </w:p>
    <w:p>
      <w:pPr>
        <w:pStyle w:val="ListBullet"/>
      </w:pPr>
      <w:r>
        <w:t>D. Only one word</w:t>
      </w:r>
    </w:p>
    <w:p>
      <w:r>
        <w:t>Answer: A</w:t>
      </w:r>
    </w:p>
    <w:p>
      <w:r>
        <w:rPr>
          <w:b/>
        </w:rPr>
        <w:t>Q5. Prepare the structure for a technical project report on an AI application.</w:t>
      </w:r>
    </w:p>
    <w:p>
      <w:r>
        <w:t>Answer: Title, abstract, introduction, problem statement, objectives, literature/background, dataset, methodology, system architecture, implementation, experiments, results, discussion, limitations, conclusion, future scope, and references.</w:t>
      </w:r>
    </w:p>
    <w:p>
      <w:pPr>
        <w:pStyle w:val="Heading2"/>
      </w:pPr>
      <w:r>
        <w:t>Unit 4 – Interview and Workplace Communication</w:t>
      </w:r>
    </w:p>
    <w:p>
      <w:r>
        <w:rPr>
          <w:b/>
        </w:rPr>
        <w:t>Q1. STAR in interview answers commonly means:</w:t>
      </w:r>
    </w:p>
    <w:p>
      <w:pPr>
        <w:pStyle w:val="ListBullet"/>
      </w:pPr>
      <w:r>
        <w:t>A. Situation, Task, Action, Result</w:t>
      </w:r>
    </w:p>
    <w:p>
      <w:pPr>
        <w:pStyle w:val="ListBullet"/>
      </w:pPr>
      <w:r>
        <w:t>B. Skill, Time, Answer, Review</w:t>
      </w:r>
    </w:p>
    <w:p>
      <w:pPr>
        <w:pStyle w:val="ListBullet"/>
      </w:pPr>
      <w:r>
        <w:t>C. System, Test, Algorithm, Result</w:t>
      </w:r>
    </w:p>
    <w:p>
      <w:pPr>
        <w:pStyle w:val="ListBullet"/>
      </w:pPr>
      <w:r>
        <w:t>D. Situation, Theory, Analysis, Reading</w:t>
      </w:r>
    </w:p>
    <w:p>
      <w:r>
        <w:t>Answer: A</w:t>
      </w:r>
    </w:p>
    <w:p>
      <w:r>
        <w:rPr>
          <w:b/>
        </w:rPr>
        <w:t>Q2. Active listening requires:</w:t>
      </w:r>
    </w:p>
    <w:p>
      <w:pPr>
        <w:pStyle w:val="ListBullet"/>
      </w:pPr>
      <w:r>
        <w:t>A. Attention and appropriate response</w:t>
      </w:r>
    </w:p>
    <w:p>
      <w:pPr>
        <w:pStyle w:val="ListBullet"/>
      </w:pPr>
      <w:r>
        <w:t>B. Interrupting</w:t>
      </w:r>
    </w:p>
    <w:p>
      <w:pPr>
        <w:pStyle w:val="ListBullet"/>
      </w:pPr>
      <w:r>
        <w:t>C. Ignoring questions</w:t>
      </w:r>
    </w:p>
    <w:p>
      <w:pPr>
        <w:pStyle w:val="ListBullet"/>
      </w:pPr>
      <w:r>
        <w:t>D. Preparing unrelated answers</w:t>
      </w:r>
    </w:p>
    <w:p>
      <w:r>
        <w:t>Answer: A</w:t>
      </w:r>
    </w:p>
    <w:p>
      <w:r>
        <w:rPr>
          <w:b/>
        </w:rPr>
        <w:t>Q3. A professional disagreement should be:</w:t>
      </w:r>
    </w:p>
    <w:p>
      <w:pPr>
        <w:pStyle w:val="ListBullet"/>
      </w:pPr>
      <w:r>
        <w:t>A. Respectful and evidence-based</w:t>
      </w:r>
    </w:p>
    <w:p>
      <w:pPr>
        <w:pStyle w:val="ListBullet"/>
      </w:pPr>
      <w:r>
        <w:t>B. Personal</w:t>
      </w:r>
    </w:p>
    <w:p>
      <w:pPr>
        <w:pStyle w:val="ListBullet"/>
      </w:pPr>
      <w:r>
        <w:t>C. Aggressive</w:t>
      </w:r>
    </w:p>
    <w:p>
      <w:pPr>
        <w:pStyle w:val="ListBullet"/>
      </w:pPr>
      <w:r>
        <w:t>D. Avoided always</w:t>
      </w:r>
    </w:p>
    <w:p>
      <w:r>
        <w:t>Answer: A</w:t>
      </w:r>
    </w:p>
    <w:p>
      <w:r>
        <w:rPr>
          <w:b/>
        </w:rPr>
        <w:t>Q4. A meeting agenda helps:</w:t>
      </w:r>
    </w:p>
    <w:p>
      <w:pPr>
        <w:pStyle w:val="ListBullet"/>
      </w:pPr>
      <w:r>
        <w:t>A. Structure discussion and objectives</w:t>
      </w:r>
    </w:p>
    <w:p>
      <w:pPr>
        <w:pStyle w:val="ListBullet"/>
      </w:pPr>
      <w:r>
        <w:t>B. Remove all decisions</w:t>
      </w:r>
    </w:p>
    <w:p>
      <w:pPr>
        <w:pStyle w:val="ListBullet"/>
      </w:pPr>
      <w:r>
        <w:t>C. Increase confusion</w:t>
      </w:r>
    </w:p>
    <w:p>
      <w:pPr>
        <w:pStyle w:val="ListBullet"/>
      </w:pPr>
      <w:r>
        <w:t>D. Replace minutes</w:t>
      </w:r>
    </w:p>
    <w:p>
      <w:r>
        <w:t>Answer: A</w:t>
      </w:r>
    </w:p>
    <w:p>
      <w:r>
        <w:rPr>
          <w:b/>
        </w:rPr>
        <w:t>Q5. Give a framework for answering 'Describe a challenge you faced in a project.'</w:t>
      </w:r>
    </w:p>
    <w:p>
      <w:r>
        <w:t>Answer: Briefly describe the situation, explain the specific challenge, state the action you personally took, explain the technical or teamwork reasoning, and finish with the measurable result or lesson learned.</w:t>
      </w:r>
    </w:p>
    <w:p>
      <w:pPr>
        <w:pStyle w:val="Heading2"/>
      </w:pPr>
      <w:r>
        <w:t>Unit 5 – Presentation and Professional Writing</w:t>
      </w:r>
    </w:p>
    <w:p>
      <w:r>
        <w:rPr>
          <w:b/>
        </w:rPr>
        <w:t>Q1. A good presentation opening should:</w:t>
      </w:r>
    </w:p>
    <w:p>
      <w:pPr>
        <w:pStyle w:val="ListBullet"/>
      </w:pPr>
      <w:r>
        <w:t>A. Establish topic and purpose</w:t>
      </w:r>
    </w:p>
    <w:p>
      <w:pPr>
        <w:pStyle w:val="ListBullet"/>
      </w:pPr>
      <w:r>
        <w:t>B. Start with unrelated details</w:t>
      </w:r>
    </w:p>
    <w:p>
      <w:pPr>
        <w:pStyle w:val="ListBullet"/>
      </w:pPr>
      <w:r>
        <w:t>C. Avoid the topic</w:t>
      </w:r>
    </w:p>
    <w:p>
      <w:pPr>
        <w:pStyle w:val="ListBullet"/>
      </w:pPr>
      <w:r>
        <w:t>D. Read every slide</w:t>
      </w:r>
    </w:p>
    <w:p>
      <w:r>
        <w:t>Answer: A</w:t>
      </w:r>
    </w:p>
    <w:p>
      <w:r>
        <w:rPr>
          <w:b/>
        </w:rPr>
        <w:t>Q2. A memo is generally:</w:t>
      </w:r>
    </w:p>
    <w:p>
      <w:pPr>
        <w:pStyle w:val="ListBullet"/>
      </w:pPr>
      <w:r>
        <w:t>A. A concise professional communication</w:t>
      </w:r>
    </w:p>
    <w:p>
      <w:pPr>
        <w:pStyle w:val="ListBullet"/>
      </w:pPr>
      <w:r>
        <w:t>B. A database</w:t>
      </w:r>
    </w:p>
    <w:p>
      <w:pPr>
        <w:pStyle w:val="ListBullet"/>
      </w:pPr>
      <w:r>
        <w:t>C. A programming language</w:t>
      </w:r>
    </w:p>
    <w:p>
      <w:pPr>
        <w:pStyle w:val="ListBullet"/>
      </w:pPr>
      <w:r>
        <w:t>D. A network protocol</w:t>
      </w:r>
    </w:p>
    <w:p>
      <w:r>
        <w:t>Answer: A</w:t>
      </w:r>
    </w:p>
    <w:p>
      <w:r>
        <w:rPr>
          <w:b/>
        </w:rPr>
        <w:t>Q3. Editing focuses on:</w:t>
      </w:r>
    </w:p>
    <w:p>
      <w:pPr>
        <w:pStyle w:val="ListBullet"/>
      </w:pPr>
      <w:r>
        <w:t>A. Improving clarity, correctness, and structure</w:t>
      </w:r>
    </w:p>
    <w:p>
      <w:pPr>
        <w:pStyle w:val="ListBullet"/>
      </w:pPr>
      <w:r>
        <w:t>B. Only adding words</w:t>
      </w:r>
    </w:p>
    <w:p>
      <w:pPr>
        <w:pStyle w:val="ListBullet"/>
      </w:pPr>
      <w:r>
        <w:t>C. Removing all evidence</w:t>
      </w:r>
    </w:p>
    <w:p>
      <w:pPr>
        <w:pStyle w:val="ListBullet"/>
      </w:pPr>
      <w:r>
        <w:t>D. Changing facts</w:t>
      </w:r>
    </w:p>
    <w:p>
      <w:r>
        <w:t>Answer: A</w:t>
      </w:r>
    </w:p>
    <w:p>
      <w:r>
        <w:rPr>
          <w:b/>
        </w:rPr>
        <w:t>Q4. A call to action tells the reader:</w:t>
      </w:r>
    </w:p>
    <w:p>
      <w:pPr>
        <w:pStyle w:val="ListBullet"/>
      </w:pPr>
      <w:r>
        <w:t>A. What should happen next</w:t>
      </w:r>
    </w:p>
    <w:p>
      <w:pPr>
        <w:pStyle w:val="ListBullet"/>
      </w:pPr>
      <w:r>
        <w:t>B. The author's age</w:t>
      </w:r>
    </w:p>
    <w:p>
      <w:pPr>
        <w:pStyle w:val="ListBullet"/>
      </w:pPr>
      <w:r>
        <w:t>C. The database schema</w:t>
      </w:r>
    </w:p>
    <w:p>
      <w:pPr>
        <w:pStyle w:val="ListBullet"/>
      </w:pPr>
      <w:r>
        <w:t>D. The IP address</w:t>
      </w:r>
    </w:p>
    <w:p>
      <w:r>
        <w:t>Answer: A</w:t>
      </w:r>
    </w:p>
    <w:p>
      <w:r>
        <w:rPr>
          <w:b/>
        </w:rPr>
        <w:t>Q5. Explain how to create an effective technical presentation.</w:t>
      </w:r>
    </w:p>
    <w:p>
      <w:r>
        <w:t>Answer: Define the audience and objective, organize content into a logical story, use concise slides with readable visuals, explain technical terms appropriately, emphasize results, rehearse timing, and finish with a clear conclusion and next step.</w:t>
      </w:r>
    </w:p>
    <w:p>
      <w:r>
        <w:br w:type="page"/>
      </w:r>
    </w:p>
    <w:p>
      <w:pPr>
        <w:pStyle w:val="Heading1"/>
      </w:pPr>
      <w:r>
        <w:t>Data Structures and Algorithms</w:t>
      </w:r>
    </w:p>
    <w:p>
      <w:pPr>
        <w:pStyle w:val="Heading2"/>
      </w:pPr>
      <w:r>
        <w:t>Unit 1 – Complexity and Arrays</w:t>
      </w:r>
    </w:p>
    <w:p>
      <w:r>
        <w:rPr>
          <w:b/>
        </w:rPr>
        <w:t>Q1. Constant-time access by index is a major advantage of:</w:t>
      </w:r>
    </w:p>
    <w:p>
      <w:pPr>
        <w:pStyle w:val="ListBullet"/>
      </w:pPr>
      <w:r>
        <w:t>A. Arrays</w:t>
      </w:r>
    </w:p>
    <w:p>
      <w:pPr>
        <w:pStyle w:val="ListBullet"/>
      </w:pPr>
      <w:r>
        <w:t>B. Linked lists</w:t>
      </w:r>
    </w:p>
    <w:p>
      <w:pPr>
        <w:pStyle w:val="ListBullet"/>
      </w:pPr>
      <w:r>
        <w:t>C. Graphs</w:t>
      </w:r>
    </w:p>
    <w:p>
      <w:pPr>
        <w:pStyle w:val="ListBullet"/>
      </w:pPr>
      <w:r>
        <w:t>D. Queues</w:t>
      </w:r>
    </w:p>
    <w:p>
      <w:r>
        <w:t>Answer: A</w:t>
      </w:r>
    </w:p>
    <w:p>
      <w:r>
        <w:rPr>
          <w:b/>
        </w:rPr>
        <w:t>Q2. Worst-case linear search is:</w:t>
      </w:r>
    </w:p>
    <w:p>
      <w:pPr>
        <w:pStyle w:val="ListBullet"/>
      </w:pPr>
      <w:r>
        <w:t>A. O(n)</w:t>
      </w:r>
    </w:p>
    <w:p>
      <w:pPr>
        <w:pStyle w:val="ListBullet"/>
      </w:pPr>
      <w:r>
        <w:t>B. O(log n)</w:t>
      </w:r>
    </w:p>
    <w:p>
      <w:pPr>
        <w:pStyle w:val="ListBullet"/>
      </w:pPr>
      <w:r>
        <w:t>C. O(1)</w:t>
      </w:r>
    </w:p>
    <w:p>
      <w:pPr>
        <w:pStyle w:val="ListBullet"/>
      </w:pPr>
      <w:r>
        <w:t>D. O(n log n)</w:t>
      </w:r>
    </w:p>
    <w:p>
      <w:r>
        <w:t>Answer: A</w:t>
      </w:r>
    </w:p>
    <w:p>
      <w:r>
        <w:rPr>
          <w:b/>
        </w:rPr>
        <w:t>Q3. Two nested loops each running n times often give:</w:t>
      </w:r>
    </w:p>
    <w:p>
      <w:pPr>
        <w:pStyle w:val="ListBullet"/>
      </w:pPr>
      <w:r>
        <w:t>A. O(n²)</w:t>
      </w:r>
    </w:p>
    <w:p>
      <w:pPr>
        <w:pStyle w:val="ListBullet"/>
      </w:pPr>
      <w:r>
        <w:t>B. O(n)</w:t>
      </w:r>
    </w:p>
    <w:p>
      <w:pPr>
        <w:pStyle w:val="ListBullet"/>
      </w:pPr>
      <w:r>
        <w:t>C. O(log n)</w:t>
      </w:r>
    </w:p>
    <w:p>
      <w:pPr>
        <w:pStyle w:val="ListBullet"/>
      </w:pPr>
      <w:r>
        <w:t>D. O(1)</w:t>
      </w:r>
    </w:p>
    <w:p>
      <w:r>
        <w:t>Answer: A</w:t>
      </w:r>
    </w:p>
    <w:p>
      <w:r>
        <w:rPr>
          <w:b/>
        </w:rPr>
        <w:t>Q4. A dynamic array can:</w:t>
      </w:r>
    </w:p>
    <w:p>
      <w:pPr>
        <w:pStyle w:val="ListBullet"/>
      </w:pPr>
      <w:r>
        <w:t>A. Resize as elements are added</w:t>
      </w:r>
    </w:p>
    <w:p>
      <w:pPr>
        <w:pStyle w:val="ListBullet"/>
      </w:pPr>
      <w:r>
        <w:t>B. Never change size</w:t>
      </w:r>
    </w:p>
    <w:p>
      <w:pPr>
        <w:pStyle w:val="ListBullet"/>
      </w:pPr>
      <w:r>
        <w:t>C. Only store strings</w:t>
      </w:r>
    </w:p>
    <w:p>
      <w:pPr>
        <w:pStyle w:val="ListBullet"/>
      </w:pPr>
      <w:r>
        <w:t>D. Only store graphs</w:t>
      </w:r>
    </w:p>
    <w:p>
      <w:r>
        <w:t>Answer: A</w:t>
      </w:r>
    </w:p>
    <w:p>
      <w:r>
        <w:rPr>
          <w:b/>
        </w:rPr>
        <w:t>Q5. Explain how time and space complexity influence algorithm selection.</w:t>
      </w:r>
    </w:p>
    <w:p>
      <w:r>
        <w:t>Answer: Time complexity estimates growth in computation and space complexity estimates additional memory usage. For large inputs, choosing an algorithm with better asymptotic complexity can greatly improve performance, but practical memory and constant-factor costs also matter.</w:t>
      </w:r>
    </w:p>
    <w:p>
      <w:pPr>
        <w:pStyle w:val="Heading2"/>
      </w:pPr>
      <w:r>
        <w:t>Unit 2 – Linked Lists and Linear Structures</w:t>
      </w:r>
    </w:p>
    <w:p>
      <w:r>
        <w:rPr>
          <w:b/>
        </w:rPr>
        <w:t>Q1. Insertion at the beginning of a linked list can be:</w:t>
      </w:r>
    </w:p>
    <w:p>
      <w:pPr>
        <w:pStyle w:val="ListBullet"/>
      </w:pPr>
      <w:r>
        <w:t>A. O(1) when the head is known</w:t>
      </w:r>
    </w:p>
    <w:p>
      <w:pPr>
        <w:pStyle w:val="ListBullet"/>
      </w:pPr>
      <w:r>
        <w:t>B. O(n²) always</w:t>
      </w:r>
    </w:p>
    <w:p>
      <w:pPr>
        <w:pStyle w:val="ListBullet"/>
      </w:pPr>
      <w:r>
        <w:t>C. O(log n) always</w:t>
      </w:r>
    </w:p>
    <w:p>
      <w:pPr>
        <w:pStyle w:val="ListBullet"/>
      </w:pPr>
      <w:r>
        <w:t>D. Impossible</w:t>
      </w:r>
    </w:p>
    <w:p>
      <w:r>
        <w:t>Answer: A</w:t>
      </w:r>
    </w:p>
    <w:p>
      <w:r>
        <w:rPr>
          <w:b/>
        </w:rPr>
        <w:t>Q2. A doubly linked list contains:</w:t>
      </w:r>
    </w:p>
    <w:p>
      <w:pPr>
        <w:pStyle w:val="ListBullet"/>
      </w:pPr>
      <w:r>
        <w:t>A. Links to previous and next nodes</w:t>
      </w:r>
    </w:p>
    <w:p>
      <w:pPr>
        <w:pStyle w:val="ListBullet"/>
      </w:pPr>
      <w:r>
        <w:t>B. Only one link</w:t>
      </w:r>
    </w:p>
    <w:p>
      <w:pPr>
        <w:pStyle w:val="ListBullet"/>
      </w:pPr>
      <w:r>
        <w:t>C. No data</w:t>
      </w:r>
    </w:p>
    <w:p>
      <w:pPr>
        <w:pStyle w:val="ListBullet"/>
      </w:pPr>
      <w:r>
        <w:t>D. Only indexes</w:t>
      </w:r>
    </w:p>
    <w:p>
      <w:r>
        <w:t>Answer: A</w:t>
      </w:r>
    </w:p>
    <w:p>
      <w:r>
        <w:rPr>
          <w:b/>
        </w:rPr>
        <w:t>Q3. A circular linked list has:</w:t>
      </w:r>
    </w:p>
    <w:p>
      <w:pPr>
        <w:pStyle w:val="ListBullet"/>
      </w:pPr>
      <w:r>
        <w:t>A. A link structure that eventually returns to the starting node</w:t>
      </w:r>
    </w:p>
    <w:p>
      <w:pPr>
        <w:pStyle w:val="ListBullet"/>
      </w:pPr>
      <w:r>
        <w:t>B. No nodes</w:t>
      </w:r>
    </w:p>
    <w:p>
      <w:pPr>
        <w:pStyle w:val="ListBullet"/>
      </w:pPr>
      <w:r>
        <w:t>C. Only two nodes</w:t>
      </w:r>
    </w:p>
    <w:p>
      <w:pPr>
        <w:pStyle w:val="ListBullet"/>
      </w:pPr>
      <w:r>
        <w:t>D. A root</w:t>
      </w:r>
    </w:p>
    <w:p>
      <w:r>
        <w:t>Answer: A</w:t>
      </w:r>
    </w:p>
    <w:p>
      <w:r>
        <w:rPr>
          <w:b/>
        </w:rPr>
        <w:t>Q4. Deque supports insertion/deletion at:</w:t>
      </w:r>
    </w:p>
    <w:p>
      <w:pPr>
        <w:pStyle w:val="ListBullet"/>
      </w:pPr>
      <w:r>
        <w:t>A. Both ends</w:t>
      </w:r>
    </w:p>
    <w:p>
      <w:pPr>
        <w:pStyle w:val="ListBullet"/>
      </w:pPr>
      <w:r>
        <w:t>B. Only front</w:t>
      </w:r>
    </w:p>
    <w:p>
      <w:pPr>
        <w:pStyle w:val="ListBullet"/>
      </w:pPr>
      <w:r>
        <w:t>C. Only rear</w:t>
      </w:r>
    </w:p>
    <w:p>
      <w:pPr>
        <w:pStyle w:val="ListBullet"/>
      </w:pPr>
      <w:r>
        <w:t>D. Middle only</w:t>
      </w:r>
    </w:p>
    <w:p>
      <w:r>
        <w:t>Answer: A</w:t>
      </w:r>
    </w:p>
    <w:p>
      <w:r>
        <w:rPr>
          <w:b/>
        </w:rPr>
        <w:t>Q5. Compare singly and doubly linked lists.</w:t>
      </w:r>
    </w:p>
    <w:p>
      <w:r>
        <w:t>Answer: A singly linked list stores a link to the next node and uses less memory. A doubly linked list stores previous and next links, allowing easier backward traversal and deletion with a known node but requiring extra memory.</w:t>
      </w:r>
    </w:p>
    <w:p>
      <w:pPr>
        <w:pStyle w:val="Heading2"/>
      </w:pPr>
      <w:r>
        <w:t>Unit 3 – Trees and Heaps</w:t>
      </w:r>
    </w:p>
    <w:p>
      <w:r>
        <w:rPr>
          <w:b/>
        </w:rPr>
        <w:t>Q1. A heap is commonly used to implement:</w:t>
      </w:r>
    </w:p>
    <w:p>
      <w:pPr>
        <w:pStyle w:val="ListBullet"/>
      </w:pPr>
      <w:r>
        <w:t>A. Priority queues</w:t>
      </w:r>
    </w:p>
    <w:p>
      <w:pPr>
        <w:pStyle w:val="ListBullet"/>
      </w:pPr>
      <w:r>
        <w:t>B. Linked lists</w:t>
      </w:r>
    </w:p>
    <w:p>
      <w:pPr>
        <w:pStyle w:val="ListBullet"/>
      </w:pPr>
      <w:r>
        <w:t>C. Hash maps only</w:t>
      </w:r>
    </w:p>
    <w:p>
      <w:pPr>
        <w:pStyle w:val="ListBullet"/>
      </w:pPr>
      <w:r>
        <w:t>D. Graph edges only</w:t>
      </w:r>
    </w:p>
    <w:p>
      <w:r>
        <w:t>Answer: A</w:t>
      </w:r>
    </w:p>
    <w:p>
      <w:r>
        <w:rPr>
          <w:b/>
        </w:rPr>
        <w:t>Q2. In a max-heap, the root is:</w:t>
      </w:r>
    </w:p>
    <w:p>
      <w:pPr>
        <w:pStyle w:val="ListBullet"/>
      </w:pPr>
      <w:r>
        <w:t>A. The maximum element</w:t>
      </w:r>
    </w:p>
    <w:p>
      <w:pPr>
        <w:pStyle w:val="ListBullet"/>
      </w:pPr>
      <w:r>
        <w:t>B. The minimum element always</w:t>
      </w:r>
    </w:p>
    <w:p>
      <w:pPr>
        <w:pStyle w:val="ListBullet"/>
      </w:pPr>
      <w:r>
        <w:t>C. The median</w:t>
      </w:r>
    </w:p>
    <w:p>
      <w:pPr>
        <w:pStyle w:val="ListBullet"/>
      </w:pPr>
      <w:r>
        <w:t>D. Random</w:t>
      </w:r>
    </w:p>
    <w:p>
      <w:r>
        <w:t>Answer: A</w:t>
      </w:r>
    </w:p>
    <w:p>
      <w:r>
        <w:rPr>
          <w:b/>
        </w:rPr>
        <w:t>Q3. Tree height is related to:</w:t>
      </w:r>
    </w:p>
    <w:p>
      <w:pPr>
        <w:pStyle w:val="ListBullet"/>
      </w:pPr>
      <w:r>
        <w:t>A. Longest path from root to a leaf</w:t>
      </w:r>
    </w:p>
    <w:p>
      <w:pPr>
        <w:pStyle w:val="ListBullet"/>
      </w:pPr>
      <w:r>
        <w:t>B. Number of edges in all trees</w:t>
      </w:r>
    </w:p>
    <w:p>
      <w:pPr>
        <w:pStyle w:val="ListBullet"/>
      </w:pPr>
      <w:r>
        <w:t>C. Number of tables</w:t>
      </w:r>
    </w:p>
    <w:p>
      <w:pPr>
        <w:pStyle w:val="ListBullet"/>
      </w:pPr>
      <w:r>
        <w:t>D. Number of graphs</w:t>
      </w:r>
    </w:p>
    <w:p>
      <w:r>
        <w:t>Answer: A</w:t>
      </w:r>
    </w:p>
    <w:p>
      <w:r>
        <w:rPr>
          <w:b/>
        </w:rPr>
        <w:t>Q4. AVL trees maintain:</w:t>
      </w:r>
    </w:p>
    <w:p>
      <w:pPr>
        <w:pStyle w:val="ListBullet"/>
      </w:pPr>
      <w:r>
        <w:t>A. Balance using rotations</w:t>
      </w:r>
    </w:p>
    <w:p>
      <w:pPr>
        <w:pStyle w:val="ListBullet"/>
      </w:pPr>
      <w:r>
        <w:t>B. Only sorted arrays</w:t>
      </w:r>
    </w:p>
    <w:p>
      <w:pPr>
        <w:pStyle w:val="ListBullet"/>
      </w:pPr>
      <w:r>
        <w:t>C. No ordering</w:t>
      </w:r>
    </w:p>
    <w:p>
      <w:pPr>
        <w:pStyle w:val="ListBullet"/>
      </w:pPr>
      <w:r>
        <w:t>D. Network routes</w:t>
      </w:r>
    </w:p>
    <w:p>
      <w:r>
        <w:t>Answer: A</w:t>
      </w:r>
    </w:p>
    <w:p>
      <w:r>
        <w:rPr>
          <w:b/>
        </w:rPr>
        <w:t>Q5. Explain why balanced search trees are useful.</w:t>
      </w:r>
    </w:p>
    <w:p>
      <w:r>
        <w:t>Answer: Balanced trees keep height near logarithmic in the number of nodes, allowing search, insertion, and deletion to remain efficient instead of degrading toward linear time as in a highly skewed tree.</w:t>
      </w:r>
    </w:p>
    <w:p>
      <w:pPr>
        <w:pStyle w:val="Heading2"/>
      </w:pPr>
      <w:r>
        <w:t>Unit 4 – Graph Algorithms</w:t>
      </w:r>
    </w:p>
    <w:p>
      <w:r>
        <w:rPr>
          <w:b/>
        </w:rPr>
        <w:t>Q1. An adjacency matrix represents:</w:t>
      </w:r>
    </w:p>
    <w:p>
      <w:pPr>
        <w:pStyle w:val="ListBullet"/>
      </w:pPr>
      <w:r>
        <w:t>A. Edges using a matrix</w:t>
      </w:r>
    </w:p>
    <w:p>
      <w:pPr>
        <w:pStyle w:val="ListBullet"/>
      </w:pPr>
      <w:r>
        <w:t>B. Only vertices</w:t>
      </w:r>
    </w:p>
    <w:p>
      <w:pPr>
        <w:pStyle w:val="ListBullet"/>
      </w:pPr>
      <w:r>
        <w:t>C. SQL joins</w:t>
      </w:r>
    </w:p>
    <w:p>
      <w:pPr>
        <w:pStyle w:val="ListBullet"/>
      </w:pPr>
      <w:r>
        <w:t>D. CPU states</w:t>
      </w:r>
    </w:p>
    <w:p>
      <w:r>
        <w:t>Answer: A</w:t>
      </w:r>
    </w:p>
    <w:p>
      <w:r>
        <w:rPr>
          <w:b/>
        </w:rPr>
        <w:t>Q2. A topological ordering exists for:</w:t>
      </w:r>
    </w:p>
    <w:p>
      <w:pPr>
        <w:pStyle w:val="ListBullet"/>
      </w:pPr>
      <w:r>
        <w:t>A. Directed acyclic graphs</w:t>
      </w:r>
    </w:p>
    <w:p>
      <w:pPr>
        <w:pStyle w:val="ListBullet"/>
      </w:pPr>
      <w:r>
        <w:t>B. All graphs</w:t>
      </w:r>
    </w:p>
    <w:p>
      <w:pPr>
        <w:pStyle w:val="ListBullet"/>
      </w:pPr>
      <w:r>
        <w:t>C. Undirected cyclic graphs only</w:t>
      </w:r>
    </w:p>
    <w:p>
      <w:pPr>
        <w:pStyle w:val="ListBullet"/>
      </w:pPr>
      <w:r>
        <w:t>D. Trees only</w:t>
      </w:r>
    </w:p>
    <w:p>
      <w:r>
        <w:t>Answer: A</w:t>
      </w:r>
    </w:p>
    <w:p>
      <w:r>
        <w:rPr>
          <w:b/>
        </w:rPr>
        <w:t>Q3. Minimum spanning trees connect:</w:t>
      </w:r>
    </w:p>
    <w:p>
      <w:pPr>
        <w:pStyle w:val="ListBullet"/>
      </w:pPr>
      <w:r>
        <w:t>A. All vertices with minimum total edge weight</w:t>
      </w:r>
    </w:p>
    <w:p>
      <w:pPr>
        <w:pStyle w:val="ListBullet"/>
      </w:pPr>
      <w:r>
        <w:t>B. Only one vertex</w:t>
      </w:r>
    </w:p>
    <w:p>
      <w:pPr>
        <w:pStyle w:val="ListBullet"/>
      </w:pPr>
      <w:r>
        <w:t>C. All paths with cycles</w:t>
      </w:r>
    </w:p>
    <w:p>
      <w:pPr>
        <w:pStyle w:val="ListBullet"/>
      </w:pPr>
      <w:r>
        <w:t>D. Only directed graphs</w:t>
      </w:r>
    </w:p>
    <w:p>
      <w:r>
        <w:t>Answer: A</w:t>
      </w:r>
    </w:p>
    <w:p>
      <w:r>
        <w:rPr>
          <w:b/>
        </w:rPr>
        <w:t>Q4. Kruskal's algorithm uses:</w:t>
      </w:r>
    </w:p>
    <w:p>
      <w:pPr>
        <w:pStyle w:val="ListBullet"/>
      </w:pPr>
      <w:r>
        <w:t>A. Edge sorting and a disjoint-set structure</w:t>
      </w:r>
    </w:p>
    <w:p>
      <w:pPr>
        <w:pStyle w:val="ListBullet"/>
      </w:pPr>
      <w:r>
        <w:t>B. Only BFS</w:t>
      </w:r>
    </w:p>
    <w:p>
      <w:pPr>
        <w:pStyle w:val="ListBullet"/>
      </w:pPr>
      <w:r>
        <w:t>C. Only recursion</w:t>
      </w:r>
    </w:p>
    <w:p>
      <w:pPr>
        <w:pStyle w:val="ListBullet"/>
      </w:pPr>
      <w:r>
        <w:t>D. SQL</w:t>
      </w:r>
    </w:p>
    <w:p>
      <w:r>
        <w:t>Answer: A</w:t>
      </w:r>
    </w:p>
    <w:p>
      <w:r>
        <w:rPr>
          <w:b/>
        </w:rPr>
        <w:t>Q5. Explain a real-world use of shortest-path algorithms.</w:t>
      </w:r>
    </w:p>
    <w:p>
      <w:r>
        <w:t>Answer: Shortest-path algorithms can model road navigation, network routing, robot movement, logistics, and communication paths where the goal is to minimize distance, time, cost, or another edge weight.</w:t>
      </w:r>
    </w:p>
    <w:p>
      <w:pPr>
        <w:pStyle w:val="Heading2"/>
      </w:pPr>
      <w:r>
        <w:t>Unit 5 – Algorithm Design</w:t>
      </w:r>
    </w:p>
    <w:p>
      <w:r>
        <w:rPr>
          <w:b/>
        </w:rPr>
        <w:t>Q1. Divide and conquer works by:</w:t>
      </w:r>
    </w:p>
    <w:p>
      <w:pPr>
        <w:pStyle w:val="ListBullet"/>
      </w:pPr>
      <w:r>
        <w:t>A. Dividing a problem, solving subproblems, and combining results</w:t>
      </w:r>
    </w:p>
    <w:p>
      <w:pPr>
        <w:pStyle w:val="ListBullet"/>
      </w:pPr>
      <w:r>
        <w:t>B. Using no subproblems</w:t>
      </w:r>
    </w:p>
    <w:p>
      <w:pPr>
        <w:pStyle w:val="ListBullet"/>
      </w:pPr>
      <w:r>
        <w:t>C. Only brute force</w:t>
      </w:r>
    </w:p>
    <w:p>
      <w:pPr>
        <w:pStyle w:val="ListBullet"/>
      </w:pPr>
      <w:r>
        <w:t>D. Only hashing</w:t>
      </w:r>
    </w:p>
    <w:p>
      <w:r>
        <w:t>Answer: A</w:t>
      </w:r>
    </w:p>
    <w:p>
      <w:r>
        <w:rPr>
          <w:b/>
        </w:rPr>
        <w:t>Q2. Greedy algorithms choose:</w:t>
      </w:r>
    </w:p>
    <w:p>
      <w:pPr>
        <w:pStyle w:val="ListBullet"/>
      </w:pPr>
      <w:r>
        <w:t>A. A locally best option at each step</w:t>
      </w:r>
    </w:p>
    <w:p>
      <w:pPr>
        <w:pStyle w:val="ListBullet"/>
      </w:pPr>
      <w:r>
        <w:t>B. Every possible solution</w:t>
      </w:r>
    </w:p>
    <w:p>
      <w:pPr>
        <w:pStyle w:val="ListBullet"/>
      </w:pPr>
      <w:r>
        <w:t>C. Random choices</w:t>
      </w:r>
    </w:p>
    <w:p>
      <w:pPr>
        <w:pStyle w:val="ListBullet"/>
      </w:pPr>
      <w:r>
        <w:t>D. Only the final option</w:t>
      </w:r>
    </w:p>
    <w:p>
      <w:r>
        <w:t>Answer: A</w:t>
      </w:r>
    </w:p>
    <w:p>
      <w:r>
        <w:rPr>
          <w:b/>
        </w:rPr>
        <w:t>Q3. Dynamic programming can avoid repeated work using:</w:t>
      </w:r>
    </w:p>
    <w:p>
      <w:pPr>
        <w:pStyle w:val="ListBullet"/>
      </w:pPr>
      <w:r>
        <w:t>A. Memoization or tabulation</w:t>
      </w:r>
    </w:p>
    <w:p>
      <w:pPr>
        <w:pStyle w:val="ListBullet"/>
      </w:pPr>
      <w:r>
        <w:t>B. Randomization only</w:t>
      </w:r>
    </w:p>
    <w:p>
      <w:pPr>
        <w:pStyle w:val="ListBullet"/>
      </w:pPr>
      <w:r>
        <w:t>C. Sorting only</w:t>
      </w:r>
    </w:p>
    <w:p>
      <w:pPr>
        <w:pStyle w:val="ListBullet"/>
      </w:pPr>
      <w:r>
        <w:t>D. Network routing</w:t>
      </w:r>
    </w:p>
    <w:p>
      <w:r>
        <w:t>Answer: A</w:t>
      </w:r>
    </w:p>
    <w:p>
      <w:r>
        <w:rPr>
          <w:b/>
        </w:rPr>
        <w:t>Q4. Backtracking explores:</w:t>
      </w:r>
    </w:p>
    <w:p>
      <w:pPr>
        <w:pStyle w:val="ListBullet"/>
      </w:pPr>
      <w:r>
        <w:t>A. Candidate solutions and reverses choices when needed</w:t>
      </w:r>
    </w:p>
    <w:p>
      <w:pPr>
        <w:pStyle w:val="ListBullet"/>
      </w:pPr>
      <w:r>
        <w:t>B. Only sorted arrays</w:t>
      </w:r>
    </w:p>
    <w:p>
      <w:pPr>
        <w:pStyle w:val="ListBullet"/>
      </w:pPr>
      <w:r>
        <w:t>C. Only graphs</w:t>
      </w:r>
    </w:p>
    <w:p>
      <w:pPr>
        <w:pStyle w:val="ListBullet"/>
      </w:pPr>
      <w:r>
        <w:t>D. Only database rows</w:t>
      </w:r>
    </w:p>
    <w:p>
      <w:r>
        <w:t>Answer: A</w:t>
      </w:r>
    </w:p>
    <w:p>
      <w:r>
        <w:rPr>
          <w:b/>
        </w:rPr>
        <w:t>Q5. Compare greedy and dynamic-programming approaches.</w:t>
      </w:r>
    </w:p>
    <w:p>
      <w:r>
        <w:t>Answer: Greedy methods make locally optimal choices and are efficient when the problem has the required greedy-choice property. Dynamic programming solves overlapping subproblems and stores results, often guaranteeing optimal solutions for a broader class of problems at higher memory cost.</w:t>
      </w:r>
    </w:p>
    <w:p>
      <w:r>
        <w:br w:type="page"/>
      </w:r>
    </w:p>
    <w:p>
      <w:pPr>
        <w:pStyle w:val="Heading1"/>
      </w:pPr>
      <w:r>
        <w:t>DSA Session</w:t>
      </w:r>
    </w:p>
    <w:p>
      <w:pPr>
        <w:pStyle w:val="Heading2"/>
      </w:pPr>
      <w:r>
        <w:t>Session 1 – Arrays and Strings</w:t>
      </w:r>
    </w:p>
    <w:p>
      <w:r>
        <w:rPr>
          <w:b/>
        </w:rPr>
        <w:t>Q1. Which operation checks every array element in the worst case?</w:t>
      </w:r>
    </w:p>
    <w:p>
      <w:pPr>
        <w:pStyle w:val="ListBullet"/>
      </w:pPr>
      <w:r>
        <w:t>A. Linear search</w:t>
      </w:r>
    </w:p>
    <w:p>
      <w:pPr>
        <w:pStyle w:val="ListBullet"/>
      </w:pPr>
      <w:r>
        <w:t>B. Binary search</w:t>
      </w:r>
    </w:p>
    <w:p>
      <w:pPr>
        <w:pStyle w:val="ListBullet"/>
      </w:pPr>
      <w:r>
        <w:t>C. Hash lookup</w:t>
      </w:r>
    </w:p>
    <w:p>
      <w:pPr>
        <w:pStyle w:val="ListBullet"/>
      </w:pPr>
      <w:r>
        <w:t>D. Heapify</w:t>
      </w:r>
    </w:p>
    <w:p>
      <w:r>
        <w:t>Answer: A</w:t>
      </w:r>
    </w:p>
    <w:p>
      <w:r>
        <w:rPr>
          <w:b/>
        </w:rPr>
        <w:t>Q2. Two pointers are commonly useful for:</w:t>
      </w:r>
    </w:p>
    <w:p>
      <w:pPr>
        <w:pStyle w:val="ListBullet"/>
      </w:pPr>
      <w:r>
        <w:t>A. Array/string problems</w:t>
      </w:r>
    </w:p>
    <w:p>
      <w:pPr>
        <w:pStyle w:val="ListBullet"/>
      </w:pPr>
      <w:r>
        <w:t>B. Database recovery only</w:t>
      </w:r>
    </w:p>
    <w:p>
      <w:pPr>
        <w:pStyle w:val="ListBullet"/>
      </w:pPr>
      <w:r>
        <w:t>C. CPU scheduling</w:t>
      </w:r>
    </w:p>
    <w:p>
      <w:pPr>
        <w:pStyle w:val="ListBullet"/>
      </w:pPr>
      <w:r>
        <w:t>D. IP routing</w:t>
      </w:r>
    </w:p>
    <w:p>
      <w:r>
        <w:t>Answer: A</w:t>
      </w:r>
    </w:p>
    <w:p>
      <w:r>
        <w:rPr>
          <w:b/>
        </w:rPr>
        <w:t>Q3. A string palindrome test can use:</w:t>
      </w:r>
    </w:p>
    <w:p>
      <w:pPr>
        <w:pStyle w:val="ListBullet"/>
      </w:pPr>
      <w:r>
        <w:t>A. Two pointers from both ends</w:t>
      </w:r>
    </w:p>
    <w:p>
      <w:pPr>
        <w:pStyle w:val="ListBullet"/>
      </w:pPr>
      <w:r>
        <w:t>B. Only BFS</w:t>
      </w:r>
    </w:p>
    <w:p>
      <w:pPr>
        <w:pStyle w:val="ListBullet"/>
      </w:pPr>
      <w:r>
        <w:t>C. Only SQL</w:t>
      </w:r>
    </w:p>
    <w:p>
      <w:pPr>
        <w:pStyle w:val="ListBullet"/>
      </w:pPr>
      <w:r>
        <w:t>D. Page replacement</w:t>
      </w:r>
    </w:p>
    <w:p>
      <w:r>
        <w:t>Answer: A</w:t>
      </w:r>
    </w:p>
    <w:p>
      <w:r>
        <w:rPr>
          <w:b/>
        </w:rPr>
        <w:t>Q4. Prefix sums help answer:</w:t>
      </w:r>
    </w:p>
    <w:p>
      <w:pPr>
        <w:pStyle w:val="ListBullet"/>
      </w:pPr>
      <w:r>
        <w:t>A. Range-sum queries efficiently</w:t>
      </w:r>
    </w:p>
    <w:p>
      <w:pPr>
        <w:pStyle w:val="ListBullet"/>
      </w:pPr>
      <w:r>
        <w:t>B. Network queries</w:t>
      </w:r>
    </w:p>
    <w:p>
      <w:pPr>
        <w:pStyle w:val="ListBullet"/>
      </w:pPr>
      <w:r>
        <w:t>C. File permissions</w:t>
      </w:r>
    </w:p>
    <w:p>
      <w:pPr>
        <w:pStyle w:val="ListBullet"/>
      </w:pPr>
      <w:r>
        <w:t>D. Process states</w:t>
      </w:r>
    </w:p>
    <w:p>
      <w:r>
        <w:t>Answer: A</w:t>
      </w:r>
    </w:p>
    <w:p>
      <w:r>
        <w:rPr>
          <w:b/>
        </w:rPr>
        <w:t>Q5. Solve conceptually: find whether an array contains two numbers whose sum equals a target.</w:t>
      </w:r>
    </w:p>
    <w:p>
      <w:r>
        <w:t>Answer: A hash set can store previously seen values. For each number x, check whether target − x is already present; if yes, a pair exists. This gives O(n) expected time and O(n) extra space.</w:t>
      </w:r>
    </w:p>
    <w:p>
      <w:pPr>
        <w:pStyle w:val="Heading2"/>
      </w:pPr>
      <w:r>
        <w:t>Session 2 – Stack and Queue Problems</w:t>
      </w:r>
    </w:p>
    <w:p>
      <w:r>
        <w:rPr>
          <w:b/>
        </w:rPr>
        <w:t>Q1. A stack is ideal for:</w:t>
      </w:r>
    </w:p>
    <w:p>
      <w:pPr>
        <w:pStyle w:val="ListBullet"/>
      </w:pPr>
      <w:r>
        <w:t>A. Undo operations</w:t>
      </w:r>
    </w:p>
    <w:p>
      <w:pPr>
        <w:pStyle w:val="ListBullet"/>
      </w:pPr>
      <w:r>
        <w:t>B. Level-order traversal</w:t>
      </w:r>
    </w:p>
    <w:p>
      <w:pPr>
        <w:pStyle w:val="ListBullet"/>
      </w:pPr>
      <w:r>
        <w:t>C. FIFO scheduling only</w:t>
      </w:r>
    </w:p>
    <w:p>
      <w:pPr>
        <w:pStyle w:val="ListBullet"/>
      </w:pPr>
      <w:r>
        <w:t>D. Random access</w:t>
      </w:r>
    </w:p>
    <w:p>
      <w:r>
        <w:t>Answer: A</w:t>
      </w:r>
    </w:p>
    <w:p>
      <w:r>
        <w:rPr>
          <w:b/>
        </w:rPr>
        <w:t>Q2. A queue is ideal for:</w:t>
      </w:r>
    </w:p>
    <w:p>
      <w:pPr>
        <w:pStyle w:val="ListBullet"/>
      </w:pPr>
      <w:r>
        <w:t>A. Breadth-first traversal</w:t>
      </w:r>
    </w:p>
    <w:p>
      <w:pPr>
        <w:pStyle w:val="ListBullet"/>
      </w:pPr>
      <w:r>
        <w:t>B. Recursive calls</w:t>
      </w:r>
    </w:p>
    <w:p>
      <w:pPr>
        <w:pStyle w:val="ListBullet"/>
      </w:pPr>
      <w:r>
        <w:t>C. Undo history</w:t>
      </w:r>
    </w:p>
    <w:p>
      <w:pPr>
        <w:pStyle w:val="ListBullet"/>
      </w:pPr>
      <w:r>
        <w:t>D. Expression nesting</w:t>
      </w:r>
    </w:p>
    <w:p>
      <w:r>
        <w:t>Answer: A</w:t>
      </w:r>
    </w:p>
    <w:p>
      <w:r>
        <w:rPr>
          <w:b/>
        </w:rPr>
        <w:t>Q3. Balanced-parentheses checking commonly uses:</w:t>
      </w:r>
    </w:p>
    <w:p>
      <w:pPr>
        <w:pStyle w:val="ListBullet"/>
      </w:pPr>
      <w:r>
        <w:t>A. Stack</w:t>
      </w:r>
    </w:p>
    <w:p>
      <w:pPr>
        <w:pStyle w:val="ListBullet"/>
      </w:pPr>
      <w:r>
        <w:t>B. Queue</w:t>
      </w:r>
    </w:p>
    <w:p>
      <w:pPr>
        <w:pStyle w:val="ListBullet"/>
      </w:pPr>
      <w:r>
        <w:t>C. Heap</w:t>
      </w:r>
    </w:p>
    <w:p>
      <w:pPr>
        <w:pStyle w:val="ListBullet"/>
      </w:pPr>
      <w:r>
        <w:t>D. Graph matrix</w:t>
      </w:r>
    </w:p>
    <w:p>
      <w:r>
        <w:t>Answer: A</w:t>
      </w:r>
    </w:p>
    <w:p>
      <w:r>
        <w:rPr>
          <w:b/>
        </w:rPr>
        <w:t>Q4. A monotonic stack is useful for:</w:t>
      </w:r>
    </w:p>
    <w:p>
      <w:pPr>
        <w:pStyle w:val="ListBullet"/>
      </w:pPr>
      <w:r>
        <w:t>A. Next greater/smaller element problems</w:t>
      </w:r>
    </w:p>
    <w:p>
      <w:pPr>
        <w:pStyle w:val="ListBullet"/>
      </w:pPr>
      <w:r>
        <w:t>B. DNS</w:t>
      </w:r>
    </w:p>
    <w:p>
      <w:pPr>
        <w:pStyle w:val="ListBullet"/>
      </w:pPr>
      <w:r>
        <w:t>C. SQL joins</w:t>
      </w:r>
    </w:p>
    <w:p>
      <w:pPr>
        <w:pStyle w:val="ListBullet"/>
      </w:pPr>
      <w:r>
        <w:t>D. OS paging</w:t>
      </w:r>
    </w:p>
    <w:p>
      <w:r>
        <w:t>Answer: A</w:t>
      </w:r>
    </w:p>
    <w:p>
      <w:r>
        <w:rPr>
          <w:b/>
        </w:rPr>
        <w:t>Q5. Explain an algorithm for checking balanced parentheses.</w:t>
      </w:r>
    </w:p>
    <w:p>
      <w:r>
        <w:t>Answer: Scan left to right. Push opening brackets onto a stack. For each closing bracket, check that the stack top is the matching opening bracket; otherwise the expression is invalid. At the end, the stack must be empty.</w:t>
      </w:r>
    </w:p>
    <w:p>
      <w:pPr>
        <w:pStyle w:val="Heading2"/>
      </w:pPr>
      <w:r>
        <w:t>Session 3 – Linked List Problems</w:t>
      </w:r>
    </w:p>
    <w:p>
      <w:r>
        <w:rPr>
          <w:b/>
        </w:rPr>
        <w:t>Q1. Reversing a linked list usually changes:</w:t>
      </w:r>
    </w:p>
    <w:p>
      <w:pPr>
        <w:pStyle w:val="ListBullet"/>
      </w:pPr>
      <w:r>
        <w:t>A. Node links</w:t>
      </w:r>
    </w:p>
    <w:p>
      <w:pPr>
        <w:pStyle w:val="ListBullet"/>
      </w:pPr>
      <w:r>
        <w:t>B. IP addresses</w:t>
      </w:r>
    </w:p>
    <w:p>
      <w:pPr>
        <w:pStyle w:val="ListBullet"/>
      </w:pPr>
      <w:r>
        <w:t>C. Database keys</w:t>
      </w:r>
    </w:p>
    <w:p>
      <w:pPr>
        <w:pStyle w:val="ListBullet"/>
      </w:pPr>
      <w:r>
        <w:t>D. Array dimensions</w:t>
      </w:r>
    </w:p>
    <w:p>
      <w:r>
        <w:t>Answer: A</w:t>
      </w:r>
    </w:p>
    <w:p>
      <w:r>
        <w:rPr>
          <w:b/>
        </w:rPr>
        <w:t>Q2. The fast and slow pointer technique can find:</w:t>
      </w:r>
    </w:p>
    <w:p>
      <w:pPr>
        <w:pStyle w:val="ListBullet"/>
      </w:pPr>
      <w:r>
        <w:t>A. Middle of a linked list</w:t>
      </w:r>
    </w:p>
    <w:p>
      <w:pPr>
        <w:pStyle w:val="ListBullet"/>
      </w:pPr>
      <w:r>
        <w:t>B. Database indexes</w:t>
      </w:r>
    </w:p>
    <w:p>
      <w:pPr>
        <w:pStyle w:val="ListBullet"/>
      </w:pPr>
      <w:r>
        <w:t>C. Network routes</w:t>
      </w:r>
    </w:p>
    <w:p>
      <w:pPr>
        <w:pStyle w:val="ListBullet"/>
      </w:pPr>
      <w:r>
        <w:t>D. CPU bursts</w:t>
      </w:r>
    </w:p>
    <w:p>
      <w:r>
        <w:t>Answer: A</w:t>
      </w:r>
    </w:p>
    <w:p>
      <w:r>
        <w:rPr>
          <w:b/>
        </w:rPr>
        <w:t>Q3. Cycle detection in a linked list can use:</w:t>
      </w:r>
    </w:p>
    <w:p>
      <w:pPr>
        <w:pStyle w:val="ListBullet"/>
      </w:pPr>
      <w:r>
        <w:t>A. Floyd's tortoise-and-hare algorithm</w:t>
      </w:r>
    </w:p>
    <w:p>
      <w:pPr>
        <w:pStyle w:val="ListBullet"/>
      </w:pPr>
      <w:r>
        <w:t>B. Dijkstra</w:t>
      </w:r>
    </w:p>
    <w:p>
      <w:pPr>
        <w:pStyle w:val="ListBullet"/>
      </w:pPr>
      <w:r>
        <w:t>C. K-Means</w:t>
      </w:r>
    </w:p>
    <w:p>
      <w:pPr>
        <w:pStyle w:val="ListBullet"/>
      </w:pPr>
      <w:r>
        <w:t>D. Merge join</w:t>
      </w:r>
    </w:p>
    <w:p>
      <w:r>
        <w:t>Answer: A</w:t>
      </w:r>
    </w:p>
    <w:p>
      <w:r>
        <w:rPr>
          <w:b/>
        </w:rPr>
        <w:t>Q4. Deleting a node efficiently may require:</w:t>
      </w:r>
    </w:p>
    <w:p>
      <w:pPr>
        <w:pStyle w:val="ListBullet"/>
      </w:pPr>
      <w:r>
        <w:t>A. Access to its predecessor or appropriate pointer handling</w:t>
      </w:r>
    </w:p>
    <w:p>
      <w:pPr>
        <w:pStyle w:val="ListBullet"/>
      </w:pPr>
      <w:r>
        <w:t>B. A router</w:t>
      </w:r>
    </w:p>
    <w:p>
      <w:pPr>
        <w:pStyle w:val="ListBullet"/>
      </w:pPr>
      <w:r>
        <w:t>C. A database</w:t>
      </w:r>
    </w:p>
    <w:p>
      <w:pPr>
        <w:pStyle w:val="ListBullet"/>
      </w:pPr>
      <w:r>
        <w:t>D. A heap only</w:t>
      </w:r>
    </w:p>
    <w:p>
      <w:r>
        <w:t>Answer: A</w:t>
      </w:r>
    </w:p>
    <w:p>
      <w:r>
        <w:rPr>
          <w:b/>
        </w:rPr>
        <w:t>Q5. Explain how to detect a cycle in a linked list.</w:t>
      </w:r>
    </w:p>
    <w:p>
      <w:r>
        <w:t>Answer: Use two pointers: slow moves one step and fast moves two steps. If a cycle exists, they eventually meet. If fast reaches null, there is no cycle.</w:t>
      </w:r>
    </w:p>
    <w:p>
      <w:pPr>
        <w:pStyle w:val="Heading2"/>
      </w:pPr>
      <w:r>
        <w:t>Session 4 – Trees and Graphs</w:t>
      </w:r>
    </w:p>
    <w:p>
      <w:r>
        <w:rPr>
          <w:b/>
        </w:rPr>
        <w:t>Q1. Level-order traversal uses:</w:t>
      </w:r>
    </w:p>
    <w:p>
      <w:pPr>
        <w:pStyle w:val="ListBullet"/>
      </w:pPr>
      <w:r>
        <w:t>A. Queue</w:t>
      </w:r>
    </w:p>
    <w:p>
      <w:pPr>
        <w:pStyle w:val="ListBullet"/>
      </w:pPr>
      <w:r>
        <w:t>B. Stack only</w:t>
      </w:r>
    </w:p>
    <w:p>
      <w:pPr>
        <w:pStyle w:val="ListBullet"/>
      </w:pPr>
      <w:r>
        <w:t>C. Hash table only</w:t>
      </w:r>
    </w:p>
    <w:p>
      <w:pPr>
        <w:pStyle w:val="ListBullet"/>
      </w:pPr>
      <w:r>
        <w:t>D. Recursion only</w:t>
      </w:r>
    </w:p>
    <w:p>
      <w:r>
        <w:t>Answer: A</w:t>
      </w:r>
    </w:p>
    <w:p>
      <w:r>
        <w:rPr>
          <w:b/>
        </w:rPr>
        <w:t>Q2. Inorder traversal of a BST produces:</w:t>
      </w:r>
    </w:p>
    <w:p>
      <w:pPr>
        <w:pStyle w:val="ListBullet"/>
      </w:pPr>
      <w:r>
        <w:t>A. Sorted order</w:t>
      </w:r>
    </w:p>
    <w:p>
      <w:pPr>
        <w:pStyle w:val="ListBullet"/>
      </w:pPr>
      <w:r>
        <w:t>B. Reverse level order</w:t>
      </w:r>
    </w:p>
    <w:p>
      <w:pPr>
        <w:pStyle w:val="ListBullet"/>
      </w:pPr>
      <w:r>
        <w:t>C. Random order</w:t>
      </w:r>
    </w:p>
    <w:p>
      <w:pPr>
        <w:pStyle w:val="ListBullet"/>
      </w:pPr>
      <w:r>
        <w:t>D. Only leaf nodes</w:t>
      </w:r>
    </w:p>
    <w:p>
      <w:r>
        <w:t>Answer: A</w:t>
      </w:r>
    </w:p>
    <w:p>
      <w:r>
        <w:rPr>
          <w:b/>
        </w:rPr>
        <w:t>Q3. DFS can be implemented using:</w:t>
      </w:r>
    </w:p>
    <w:p>
      <w:pPr>
        <w:pStyle w:val="ListBullet"/>
      </w:pPr>
      <w:r>
        <w:t>A. Recursion or stack</w:t>
      </w:r>
    </w:p>
    <w:p>
      <w:pPr>
        <w:pStyle w:val="ListBullet"/>
      </w:pPr>
      <w:r>
        <w:t>B. Queue only</w:t>
      </w:r>
    </w:p>
    <w:p>
      <w:pPr>
        <w:pStyle w:val="ListBullet"/>
      </w:pPr>
      <w:r>
        <w:t>C. Heap only</w:t>
      </w:r>
    </w:p>
    <w:p>
      <w:pPr>
        <w:pStyle w:val="ListBullet"/>
      </w:pPr>
      <w:r>
        <w:t>D. SQL</w:t>
      </w:r>
    </w:p>
    <w:p>
      <w:r>
        <w:t>Answer: A</w:t>
      </w:r>
    </w:p>
    <w:p>
      <w:r>
        <w:rPr>
          <w:b/>
        </w:rPr>
        <w:t>Q4. A connected component is:</w:t>
      </w:r>
    </w:p>
    <w:p>
      <w:pPr>
        <w:pStyle w:val="ListBullet"/>
      </w:pPr>
      <w:r>
        <w:t>A. A maximal set of mutually reachable vertices in an undirected graph</w:t>
      </w:r>
    </w:p>
    <w:p>
      <w:pPr>
        <w:pStyle w:val="ListBullet"/>
      </w:pPr>
      <w:r>
        <w:t>B. A database row</w:t>
      </w:r>
    </w:p>
    <w:p>
      <w:pPr>
        <w:pStyle w:val="ListBullet"/>
      </w:pPr>
      <w:r>
        <w:t>C. A process</w:t>
      </w:r>
    </w:p>
    <w:p>
      <w:pPr>
        <w:pStyle w:val="ListBullet"/>
      </w:pPr>
      <w:r>
        <w:t>D. An array element</w:t>
      </w:r>
    </w:p>
    <w:p>
      <w:r>
        <w:t>Answer: A</w:t>
      </w:r>
    </w:p>
    <w:p>
      <w:r>
        <w:rPr>
          <w:b/>
        </w:rPr>
        <w:t>Q5. Explain BFS-based shortest path in an unweighted graph.</w:t>
      </w:r>
    </w:p>
    <w:p>
      <w:r>
        <w:t>Answer: Start from the source, visit vertices level by level using a queue, and record each vertex's distance when first discovered. The first discovery gives the shortest number of edges from the source.</w:t>
      </w:r>
    </w:p>
    <w:p>
      <w:pPr>
        <w:pStyle w:val="Heading2"/>
      </w:pPr>
      <w:r>
        <w:t>Session 5 – Coding Interview Problems</w:t>
      </w:r>
    </w:p>
    <w:p>
      <w:r>
        <w:rPr>
          <w:b/>
        </w:rPr>
        <w:t>Q1. A hash map is useful for:</w:t>
      </w:r>
    </w:p>
    <w:p>
      <w:pPr>
        <w:pStyle w:val="ListBullet"/>
      </w:pPr>
      <w:r>
        <w:t>A. Fast expected key lookup</w:t>
      </w:r>
    </w:p>
    <w:p>
      <w:pPr>
        <w:pStyle w:val="ListBullet"/>
      </w:pPr>
      <w:r>
        <w:t>B. CPU scheduling</w:t>
      </w:r>
    </w:p>
    <w:p>
      <w:pPr>
        <w:pStyle w:val="ListBullet"/>
      </w:pPr>
      <w:r>
        <w:t>C. Network encryption only</w:t>
      </w:r>
    </w:p>
    <w:p>
      <w:pPr>
        <w:pStyle w:val="ListBullet"/>
      </w:pPr>
      <w:r>
        <w:t>D. Tree balancing</w:t>
      </w:r>
    </w:p>
    <w:p>
      <w:r>
        <w:t>Answer: A</w:t>
      </w:r>
    </w:p>
    <w:p>
      <w:r>
        <w:rPr>
          <w:b/>
        </w:rPr>
        <w:t>Q2. Binary search reduces the search range by roughly:</w:t>
      </w:r>
    </w:p>
    <w:p>
      <w:pPr>
        <w:pStyle w:val="ListBullet"/>
      </w:pPr>
      <w:r>
        <w:t>A. Half each iteration</w:t>
      </w:r>
    </w:p>
    <w:p>
      <w:pPr>
        <w:pStyle w:val="ListBullet"/>
      </w:pPr>
      <w:r>
        <w:t>B. One element always</w:t>
      </w:r>
    </w:p>
    <w:p>
      <w:pPr>
        <w:pStyle w:val="ListBullet"/>
      </w:pPr>
      <w:r>
        <w:t>C. Ten elements always</w:t>
      </w:r>
    </w:p>
    <w:p>
      <w:pPr>
        <w:pStyle w:val="ListBullet"/>
      </w:pPr>
      <w:r>
        <w:t>D. None</w:t>
      </w:r>
    </w:p>
    <w:p>
      <w:r>
        <w:t>Answer: A</w:t>
      </w:r>
    </w:p>
    <w:p>
      <w:r>
        <w:rPr>
          <w:b/>
        </w:rPr>
        <w:t>Q3. Merge sort is based on:</w:t>
      </w:r>
    </w:p>
    <w:p>
      <w:pPr>
        <w:pStyle w:val="ListBullet"/>
      </w:pPr>
      <w:r>
        <w:t>A. Divide and conquer</w:t>
      </w:r>
    </w:p>
    <w:p>
      <w:pPr>
        <w:pStyle w:val="ListBullet"/>
      </w:pPr>
      <w:r>
        <w:t>B. Greedy only</w:t>
      </w:r>
    </w:p>
    <w:p>
      <w:pPr>
        <w:pStyle w:val="ListBullet"/>
      </w:pPr>
      <w:r>
        <w:t>C. Backtracking only</w:t>
      </w:r>
    </w:p>
    <w:p>
      <w:pPr>
        <w:pStyle w:val="ListBullet"/>
      </w:pPr>
      <w:r>
        <w:t>D. Hashing</w:t>
      </w:r>
    </w:p>
    <w:p>
      <w:r>
        <w:t>Answer: A</w:t>
      </w:r>
    </w:p>
    <w:p>
      <w:r>
        <w:rPr>
          <w:b/>
        </w:rPr>
        <w:t>Q4. Memoization stores:</w:t>
      </w:r>
    </w:p>
    <w:p>
      <w:pPr>
        <w:pStyle w:val="ListBullet"/>
      </w:pPr>
      <w:r>
        <w:t>A. Results of previously solved subproblems</w:t>
      </w:r>
    </w:p>
    <w:p>
      <w:pPr>
        <w:pStyle w:val="ListBullet"/>
      </w:pPr>
      <w:r>
        <w:t>B. Network packets</w:t>
      </w:r>
    </w:p>
    <w:p>
      <w:pPr>
        <w:pStyle w:val="ListBullet"/>
      </w:pPr>
      <w:r>
        <w:t>C. Database passwords</w:t>
      </w:r>
    </w:p>
    <w:p>
      <w:pPr>
        <w:pStyle w:val="ListBullet"/>
      </w:pPr>
      <w:r>
        <w:t>D. CPU instructions</w:t>
      </w:r>
    </w:p>
    <w:p>
      <w:r>
        <w:t>Answer: A</w:t>
      </w:r>
    </w:p>
    <w:p>
      <w:r>
        <w:rPr>
          <w:b/>
        </w:rPr>
        <w:t>Q5. Explain a systematic approach to solving a coding interview problem.</w:t>
      </w:r>
    </w:p>
    <w:p>
      <w:r>
        <w:t>Answer: Clarify the requirements and constraints, identify input/output, work through examples and edge cases, choose an appropriate data structure/algorithm, estimate time and space complexity, implement clearly, test with normal and boundary cases, and optimize only when necessary.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